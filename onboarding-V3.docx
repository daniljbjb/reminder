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scadiaMono-bold.ttf" ContentType="application/x-font-ttf"/>
  <Override PartName="/word/fonts/CascadiaMono-boldItalic.ttf" ContentType="application/x-font-ttf"/>
  <Override PartName="/word/fonts/CascadiaMono-italic.ttf" ContentType="application/x-font-ttf"/>
  <Override PartName="/word/fonts/CascadiaMono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2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000000"/>
          <w:sz w:val="54"/>
          <w:szCs w:val="54"/>
          <w:rtl w:val="0"/>
        </w:rPr>
        <w:t>Онбординг по REST сервису reminder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r w:rsidDel="00000000" w:rsidR="00000000" w:rsidRPr="00000000">
        <w:rPr>
          <w:rFonts w:ascii="Aptos" w:cs="Aptos" w:eastAsia="Aptos" w:hAnsi="Aptos"/>
          <w:color w:val="505050"/>
          <w:sz w:val="24"/>
          <w:szCs w:val="24"/>
          <w:rtl w:val="0"/>
        </w:rPr>
        <w:t>Понятное объяснение архитектуры классов методов и тестов</w:t>
      </w:r>
    </w:p>
    <w:p w:rsidR="00000000" w:rsidDel="00000000" w:rsidP="00000000" w:rsidRDefault="00000000" w:rsidRPr="00000000" w14:paraId="00000003">
      <w:pPr>
        <w:spacing w:before="760" w:lineRule="auto"/>
        <w:jc w:val="center"/>
        <w:rPr/>
      </w:pPr>
      <w:r w:rsidDel="00000000" w:rsidR="00000000" w:rsidRPr="00000000">
        <w:rPr>
          <w:rFonts w:ascii="Aptos" w:cs="Aptos" w:eastAsia="Aptos" w:hAnsi="Aptos"/>
          <w:color w:val="505050"/>
          <w:sz w:val="22"/>
          <w:szCs w:val="22"/>
          <w:rtl w:val="0"/>
        </w:rPr>
        <w:t>Модуль reminder</w:t>
        <w:br/>
        <w:t>Состояние исходников на 4 сентября 2026 года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Как пользоваться документом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Этот документ помогает понять, как устроен модуль reminder, не читая весь проект подряд. Сервис принимает REST-запросы, хранит напоминания, планирует отправку писем и следит, чтобы повторный запрос случайно не создал дубликат.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 каталоге разобраны 37 классов и интерфейсов рабочего кода и 11 тестовых классов. Для каждого типа указано, зачем он нужен. Для каждого метода приведена сигнатура из кода и простое объяснение его действий. Методы, которые Java, Lombok или Spring создают автоматически, перечислены отдельно.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Рекомендуемый порядок чтения в первый день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Сначала прочитайте главы «Короткий словарь», «Архитектура» и «Сквозные сценарии». Они дают общую картину без привязки к отдельным классам.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Затем посмотрите REST-контракт и правила работы со временем, JWT и idempotency key.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После этого разберите QuartzReminderService. В нём находится основная последовательность создания, изменения, поиска и удаления напоминаний.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Каталог рабочего кода используйте как справочник: найдите нужный класс, а затем откройте указанный исходный файл.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Перед изменением поведения найдите соответствующий тест в главе «Тесты». Там указано, какое правило проекта он защищает.</w:t>
      </w:r>
    </w:p>
    <w:p w:rsidR="00000000" w:rsidDel="00000000" w:rsidP="00000000" w:rsidRDefault="00000000" w:rsidRPr="00000000" w14:paraId="0000000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Навигация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Архитектура и границы сервиса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REST контракт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Сквозные сценарии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Каталог рабочего кода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Данные и конфигурация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Тесты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Запуск и диагностика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 xml:space="preserve">Ограничения и технический долг</w:t>
      </w:r>
    </w:p>
    <w:p>
      <w:pPr>
        <w:pStyle w:val="Heading1"/>
      </w:pPr>
      <w:r>
        <w:t>Короткий словарь</w:t>
      </w:r>
    </w:p>
    <w:p>
      <w:pPr/>
      <w:r>
        <w:t>Эти определения нужны только для первого знакомства. Дальше документ использует те же слова в описаниях классов и методов.</w:t>
      </w:r>
    </w:p>
    <w:p>
      <w:pPr>
        <w:pStyle w:val="Heading2"/>
      </w:pPr>
      <w:r>
        <w:t>Слои приложения</w:t>
      </w:r>
    </w:p>
    <w:p>
      <w:pPr>
        <w:pStyle w:val="ListBullet"/>
      </w:pPr>
      <w:r>
        <w:rPr>
          <w:b/>
        </w:rPr>
        <w:t>REST endpoint</w:t>
      </w:r>
      <w:r>
        <w:t xml:space="preserve"> — сочетание HTTP-метода и адреса, по которому клиент вызывает операцию сервиса. Например, POST /api/v1/reminder создаёт напоминание.</w:t>
      </w:r>
    </w:p>
    <w:p>
      <w:pPr>
        <w:pStyle w:val="ListBullet"/>
      </w:pPr>
      <w:r>
        <w:rPr>
          <w:b/>
        </w:rPr>
        <w:t>Controller</w:t>
      </w:r>
      <w:r>
        <w:t xml:space="preserve"> — класс на границе HTTP. Он читает URL, заголовки, JWT и JSON, проверяет их форму, вызывает сервис и собирает HTTP-ответ.</w:t>
      </w:r>
    </w:p>
    <w:p>
      <w:pPr>
        <w:pStyle w:val="ListBullet"/>
      </w:pPr>
      <w:r>
        <w:rPr>
          <w:b/>
        </w:rPr>
        <w:t>Payload</w:t>
      </w:r>
      <w:r>
        <w:t xml:space="preserve"> — объект с данными входного JSON. DTO — объект с данными, которые сервис возвращает клиенту.</w:t>
      </w:r>
    </w:p>
    <w:p>
      <w:pPr>
        <w:pStyle w:val="ListBullet"/>
      </w:pPr>
      <w:r>
        <w:rPr>
          <w:b/>
        </w:rPr>
        <w:t>HTTP status</w:t>
      </w:r>
      <w:r>
        <w:t xml:space="preserve"> — числовой результат запроса. Например, 200 означает успех, 201 — создание, 204 — успех без тела, 400 — ошибку запроса, 401 — отсутствие аутентификации, 404 — объект не найден, 409 — конфликт и 500 — внутреннюю ошибку сервиса.</w:t>
      </w:r>
    </w:p>
    <w:p>
      <w:pPr>
        <w:pStyle w:val="ListBullet"/>
      </w:pPr>
      <w:r>
        <w:rPr>
          <w:b/>
        </w:rPr>
        <w:t>Service</w:t>
      </w:r>
      <w:r>
        <w:t xml:space="preserve"> — класс с правилами приложения: кто имеет доступ, какое время допустимо, что сохранить и какую задачу запланировать.</w:t>
      </w:r>
    </w:p>
    <w:p>
      <w:pPr>
        <w:pStyle w:val="ListBullet"/>
      </w:pPr>
      <w:r>
        <w:rPr>
          <w:b/>
        </w:rPr>
        <w:t>Entity</w:t>
      </w:r>
      <w:r>
        <w:t xml:space="preserve"> — Java-объект, связанный с записью таблицы. JPA — стандарт такого связывания, а Hibernate — библиотека, которая выполняет его в этом проекте.</w:t>
      </w:r>
    </w:p>
    <w:p>
      <w:pPr>
        <w:pStyle w:val="ListBullet"/>
      </w:pPr>
      <w:r>
        <w:rPr>
          <w:b/>
        </w:rPr>
        <w:t>Repository</w:t>
      </w:r>
      <w:r>
        <w:t xml:space="preserve"> — интерфейс доступа к БД. Spring создаёт его реализацию и строит многие запросы прямо из названий методов.</w:t>
      </w:r>
    </w:p>
    <w:p>
      <w:pPr>
        <w:pStyle w:val="Heading2"/>
      </w:pPr>
      <w:r>
        <w:t>Spring и Java</w:t>
      </w:r>
    </w:p>
    <w:p>
      <w:pPr>
        <w:pStyle w:val="ListBullet"/>
      </w:pPr>
      <w:r>
        <w:rPr>
          <w:b/>
        </w:rPr>
        <w:t>Bean</w:t>
      </w:r>
      <w:r>
        <w:t xml:space="preserve"> — объект, который создаёт Spring и передаёт другим объектам как зависимость. Такой способ связи называется dependency injection.</w:t>
      </w:r>
    </w:p>
    <w:p>
      <w:pPr>
        <w:pStyle w:val="ListBullet"/>
      </w:pPr>
      <w:r>
        <w:rPr>
          <w:b/>
        </w:rPr>
        <w:t>Component scan</w:t>
      </w:r>
      <w:r>
        <w:t xml:space="preserve"> — поиск классов Spring по аннотациям. Autoconfiguration — автоматическое создание стандартных компонентов на основании библиотек и application.yaml.</w:t>
      </w:r>
    </w:p>
    <w:p>
      <w:pPr>
        <w:pStyle w:val="ListBullet"/>
      </w:pPr>
      <w:r>
        <w:rPr>
          <w:b/>
        </w:rPr>
        <w:t>Record</w:t>
      </w:r>
      <w:r>
        <w:t xml:space="preserve"> — компактный класс данных Java. Он автоматически получает конструктор, методы чтения полей, equals(), hashCode() и toString().</w:t>
      </w:r>
    </w:p>
    <w:p>
      <w:pPr>
        <w:pStyle w:val="ListBullet"/>
      </w:pPr>
      <w:r>
        <w:rPr>
          <w:b/>
        </w:rPr>
        <w:t>Lombok</w:t>
      </w:r>
      <w:r>
        <w:t xml:space="preserve"> — библиотека, которая генерирует повторяющийся Java-код во время компиляции, например конструкторы, getters, setters, builder и logger.</w:t>
      </w:r>
    </w:p>
    <w:p>
      <w:pPr>
        <w:pStyle w:val="ListBullet"/>
      </w:pPr>
      <w:r>
        <w:rPr>
          <w:b/>
        </w:rPr>
        <w:t>public</w:t>
      </w:r>
      <w:r>
        <w:t>, protected и private — уровни доступности метода. static означает, что метод принадлежит классу, а не отдельному объекту. void означает, что метод не возвращает значение.</w:t>
      </w:r>
    </w:p>
    <w:p>
      <w:pPr>
        <w:pStyle w:val="ListBullet"/>
      </w:pPr>
      <w:r>
        <w:rPr>
          <w:b/>
        </w:rPr>
        <w:t>Runtime exception</w:t>
      </w:r>
      <w:r>
        <w:t xml:space="preserve"> — ошибка, которую метод не обязан объявлять в сигнатуре. В REST-слое GlobalExceptionHandler превращает известные exceptions в HTTP-ответы.</w:t>
      </w:r>
    </w:p>
    <w:p>
      <w:pPr>
        <w:pStyle w:val="ListBullet"/>
      </w:pPr>
      <w:r>
        <w:rPr>
          <w:b/>
        </w:rPr>
        <w:t>Mock</w:t>
      </w:r>
      <w:r>
        <w:t xml:space="preserve"> — заменитель настоящей зависимости в тесте. Он не подключается к внешней системе и позволяет проверить, с какими аргументами был вызван метод.</w:t>
      </w:r>
    </w:p>
    <w:p>
      <w:pPr>
        <w:pStyle w:val="ListBullet"/>
      </w:pPr>
      <w:r>
        <w:rPr>
          <w:b/>
        </w:rPr>
        <w:t>Unit-тест</w:t>
      </w:r>
      <w:r>
        <w:t xml:space="preserve"> проверяет один класс изолированно. MVC-тест проверяет HTTP-слой без настоящей БД. Интеграционный тест поднимает несколько реальных частей системы и проверяет их совместную работу.</w:t>
      </w:r>
    </w:p>
    <w:p>
      <w:pPr>
        <w:pStyle w:val="ListBullet"/>
      </w:pPr>
      <w:r>
        <w:rPr>
          <w:b/>
        </w:rPr>
        <w:t>Testcontainers</w:t>
      </w:r>
      <w:r>
        <w:t xml:space="preserve"> — библиотека, которая временно запускает PostgreSQL или другой сервис в Docker на время интеграционного теста.</w:t>
      </w:r>
    </w:p>
    <w:p>
      <w:pPr>
        <w:pStyle w:val="Heading2"/>
      </w:pPr>
      <w:r>
        <w:t>Данные безопасность и фоновые задачи</w:t>
      </w:r>
    </w:p>
    <w:p>
      <w:pPr>
        <w:pStyle w:val="ListBullet"/>
      </w:pPr>
      <w:r>
        <w:rPr>
          <w:b/>
        </w:rPr>
        <w:t>Transaction</w:t>
      </w:r>
      <w:r>
        <w:t xml:space="preserve"> — группа изменений БД. Commit подтверждает всю группу, rollback отменяет её при ошибке.</w:t>
      </w:r>
    </w:p>
    <w:p>
      <w:pPr>
        <w:pStyle w:val="ListBullet"/>
      </w:pPr>
      <w:r>
        <w:rPr>
          <w:b/>
        </w:rPr>
        <w:t>Idempotency</w:t>
      </w:r>
      <w:r>
        <w:t xml:space="preserve"> — защита от повторного выполнения одного запроса. Клиент повторяет тот же Idempotency-Key и получает существующий результат вместо дубликата.</w:t>
      </w:r>
    </w:p>
    <w:p>
      <w:pPr>
        <w:pStyle w:val="ListBullet"/>
      </w:pPr>
      <w:r>
        <w:rPr>
          <w:b/>
        </w:rPr>
        <w:t>JWT</w:t>
      </w:r>
      <w:r>
        <w:t xml:space="preserve"> — подписанный токен с данными пользователя. Поле sub содержит userId, issuer указывает, кто выпустил токен, а audience — для какого сервиса он предназначен.</w:t>
      </w:r>
    </w:p>
    <w:p>
      <w:pPr>
        <w:pStyle w:val="ListBullet"/>
      </w:pPr>
      <w:r>
        <w:rPr>
          <w:b/>
        </w:rPr>
        <w:t>Quartz Job</w:t>
      </w:r>
      <w:r>
        <w:t xml:space="preserve"> — код фоновой задачи. Trigger хранит условие и время её запуска. JobDataMap хранит данные, которые понадобятся задаче.</w:t>
      </w:r>
    </w:p>
    <w:p>
      <w:pPr>
        <w:pStyle w:val="ListBullet"/>
      </w:pPr>
      <w:r>
        <w:rPr>
          <w:b/>
        </w:rPr>
        <w:t>SMTP</w:t>
      </w:r>
      <w:r>
        <w:t xml:space="preserve"> — протокол отправки email. Retry — повторная попытка после временной ошибки.</w:t>
      </w:r>
    </w:p>
    <w:p>
      <w:pPr>
        <w:pStyle w:val="ListBullet"/>
      </w:pPr>
      <w:r>
        <w:rPr>
          <w:b/>
        </w:rPr>
        <w:t>Liquibase</w:t>
      </w:r>
      <w:r>
        <w:t xml:space="preserve"> — инструмент последовательного изменения схемы БД. Каждый changeset является одним зарегистрированным шагом, например созданием таблицы или индекса.</w:t>
      </w:r>
    </w:p>
    <w:p>
      <w:pPr>
        <w:pStyle w:val="ListBullet"/>
      </w:pPr>
      <w:r>
        <w:rPr>
          <w:b/>
        </w:rPr>
        <w:t>Actuator</w:t>
      </w:r>
      <w:r>
        <w:t xml:space="preserve"> — служебные HTTP-адреса Spring Boot для проверки состояния и получения метрик приложения.</w:t>
      </w:r>
    </w:p>
    <w:p>
      <w:pPr>
        <w:pStyle w:val="ListBullet"/>
      </w:pPr>
      <w:r>
        <w:rPr>
          <w:b/>
        </w:rPr>
        <w:t>Page</w:t>
      </w:r>
      <w:r>
        <w:t xml:space="preserve"> и Pageable — содержимое одной страницы и параметры её получения. page задаёт номер, size — размер, sort — порядок.</w:t>
      </w:r>
    </w:p>
    <w:p>
      <w:pPr>
        <w:pStyle w:val="ListBullet"/>
      </w:pPr>
      <w:r>
        <w:rPr>
          <w:b/>
        </w:rPr>
        <w:t>Optional</w:t>
      </w:r>
      <w:r>
        <w:t xml:space="preserve"> — контейнер Java, который либо содержит найденное значение, либо явно показывает, что результата нет.</w:t>
      </w:r>
    </w:p>
    <w:p w:rsidR="00000000" w:rsidDel="00000000" w:rsidP="00000000" w:rsidRDefault="00000000" w:rsidRPr="00000000" w14:paraId="00000017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Архитектура и границы сервиса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reminder — отдельный Spring Boot сервис на Java 21. Он предоставляет HTTP API для напоминаний, хранит данные в PostgreSQL и передаёт отправку писем планировщику Quartz. Вход пользователя выполняет другой сервис — auth-service. Модуль reminder только проверяет полученный JWT и использует данные из него.</w:t>
      </w:r>
    </w:p>
    <w:p w:rsidR="00000000" w:rsidDel="00000000" w:rsidP="00000000" w:rsidRDefault="00000000" w:rsidRPr="00000000" w14:paraId="0000001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40" w:lineRule="auto"/>
        <w:ind w:left="288" w:right="288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1e1e1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1e1e1e"/>
          <w:sz w:val="18"/>
          <w:szCs w:val="18"/>
          <w:u w:val="none"/>
          <w:shd w:fill="auto" w:val="clear"/>
          <w:vertAlign w:val="baseline"/>
          <w:rtl w:val="0"/>
        </w:rPr>
        <w:t>HTTP-запрос</w:t>
        <w:br/>
        <w:t xml:space="preserve">  → проверка JWT</w:t>
        <w:br/>
        <w:t xml:space="preserve">  → REST-контроллер</w:t>
        <w:br/>
        <w:t xml:space="preserve">  → бизнес-сервис ReminderService</w:t>
        <w:br/>
        <w:t xml:space="preserve">  → PostgreSQL для данных</w:t>
        <w:br/>
        <w:t xml:space="preserve">  → Quartz для запуска задачи в нужное время</w:t>
        <w:br/>
        <w:t xml:space="preserve">  → EmailService для отправки письма через SMTP</w:t>
      </w:r>
    </w:p>
    <w:tbl>
      <w:tblPr>
        <w:tblStyle w:val="Table1"/>
        <w:tblW w:w="9993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>Слой</w:t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>Основные классы</w:t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>Что происходит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Получение запроса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RemindersRestController</w:t>
              <w:br/>
              <w:t>ReminderRestController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Читаются URL, JSON, заголовки и данные пользователя из JWT. Формируется HTTP-ответ.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Правила приложения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ReminderService</w:t>
              <w:br/>
              <w:t>QuartzReminderService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Проверяются владелец, время и повтор запроса. Решается, что сохранить и какую задачу запланировать.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Работа с данными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ReminderRepository</w:t>
              <w:br/>
              <w:t>IdempotencyRecordRepository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Напоминания и служебные записи читаются и изменяются в PostgreSQL.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Запуск писем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QuartzEmailScheduler</w:t>
              <w:br/>
              <w:t>EmailReminderJob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Quartz хранит время запуска, выполняет отправку и назначает повтор после ошибки.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Инфраструктура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DefaultEmailService</w:t>
              <w:br/>
              <w:t>SecurityConfig</w:t>
              <w:br/>
              <w:t>Liquibase</w:t>
              <w:br/>
              <w:t>Actuator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SMTP отправляет письмо, JWT защищает API, Liquibase создаёт таблицы, Actuator сообщает состояние сервиса.</w:t>
            </w:r>
          </w:p>
        </w:tc>
      </w:tr>
    </w:tbl>
    <w:p w:rsidR="00000000" w:rsidDel="00000000" w:rsidP="00000000" w:rsidRDefault="00000000" w:rsidRPr="00000000" w14:paraId="0000002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>Клиент не передаёт userId отдельным параметром. Контроллер берёт его из поля sub проверенного JWT. Затем сервис добавляет этот userId во все запросы к БД. Поэтому пользователь не может прочитать, изменить или удалить чужое напоминание, просто подставив его id. Для безопасности чужое напоминание выглядит так же, как несуществующее: API возвращает 404.</w:t>
      </w:r>
    </w:p>
    <w:p w:rsidR="00000000" w:rsidDel="00000000" w:rsidP="00000000" w:rsidRDefault="00000000" w:rsidRPr="00000000" w14:paraId="0000002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REST контракт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Все адреса API начинаются с /api/v1/reminder. Swagger и проверки состояния сервиса доступны без токена. Остальные запросы должны содержать Bearer JWT. Для создания и обновления напоминания в токене также ожидается email: он попадёт в будущую задачу отправки письма.</w:t>
      </w:r>
    </w:p>
    <w:tbl>
      <w:tblPr>
        <w:tblStyle w:val="Table2"/>
        <w:tblW w:w="9992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>HTTP</w:t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>Путь</w:t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>Метод Java</w:t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>Результат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POST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/api/v1/reminder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createReminder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201, адрес и созданное напоминание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PATCH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/api/v1/reminder/{id}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updateReminder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200 и обновлённое напоминание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DELETE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/api/v1/reminder/{id}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deleteReminder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204 без тела ответа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GET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/api/v1/reminder/sort/title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findAllSortedByTitle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200 и страница данных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GET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/api/v1/reminder/sort/date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findAllSortedByDate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200 и страница данных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GET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/api/v1/reminder?title=...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findRemindersByTitle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200 и найденные совпадения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GET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/api/v1/reminder/search-by-date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findRemindersByDate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200 и напоминания за локальный день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GET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/api/v1/reminder/filter/date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findRemindersByDateRange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200 и напоминания между двумя моментами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POST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/api/v1/reminder/addsomereminders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addSomeReminders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200 и текст Reminders added</w:t>
            </w:r>
          </w:p>
        </w:tc>
      </w:tr>
    </w:tbl>
    <w:p w:rsidR="00000000" w:rsidDel="00000000" w:rsidP="00000000" w:rsidRDefault="00000000" w:rsidRPr="00000000" w14:paraId="0000005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Заголовок Idempotency-Key обязателен для создания и обновления. Это строка длиной до 255 символов, которая позволяет безопасно повторить запрос после сетевой ошибки. Если тот же пользователь отправит запрос с тем же ключом ещё раз, сервис постарается вернуть уже полученный результат, а не выполнить операцию повторно.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Заголовок X-Timezone указывать необязательно. Если его нет или он пустой, сервис использует Asia/Almaty. Если заголовок указан, но название часового пояса неизвестно Java, API возвращает ошибку 400.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Во входном JSON поле remind имеет тип LocalDateTime — дату и время без часового пояса. В ответе оно имеет тип OffsetDateTime — дату и время вместе со смещением относительно UTC. Так клиент видит, какой именно момент был сохранён.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Списки возвращаются страницами. Параметр page выбирает номер страницы, size — количество элементов, а sort — поле и направление сортировки. Адреса /sort/title и /sort/date задают только сортировку по умолчанию. Если клиент явно передал sort, используется его вариант.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Отдельного запроса GET /api/v1/reminder/{id} в сервисе нет. Получить одно напоминание по id через REST сейчас нельзя.</w:t>
      </w:r>
    </w:p>
    <w:p w:rsidR="00000000" w:rsidDel="00000000" w:rsidP="00000000" w:rsidRDefault="00000000" w:rsidRPr="00000000" w14:paraId="0000005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Сквозные сценарии</w:t>
      </w:r>
    </w:p>
    <w:p w:rsidR="00000000" w:rsidDel="00000000" w:rsidP="00000000" w:rsidRDefault="00000000" w:rsidRPr="00000000" w14:paraId="0000005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Создание напоминания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Контроллер проверяет входной JSON и заголовок Idempotency-Key. Затем он берёт userId и email из JWT и передаёт всё в сервис. Контроллер отвечает за HTTP-формат, но не содержит основную бизнес-логику.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Сервис определяет часовой пояс пользователя и превращает введённый LocalDateTime в конкретный момент Instant. Напоминание можно создать только на время строго позже текущего момента. Значение, равное «сейчас», тоже отклоняется.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sz w:val="20"/>
          <w:szCs w:val="20"/>
          <w:rtl w:val="0"/>
        </w:rPr>
        <w:t>PostgreSQL advisory lock не позволяет одновременно обрабатывать несколько запросов с одинаковыми userId и key. Первый запрос обрабатывается, остальные ждут. Advisory lock — это временная блокировка внутри транзакции БД; она снимается автоматически после commit или rollback.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sz w:val="20"/>
          <w:szCs w:val="20"/>
          <w:rtl w:val="0"/>
        </w:rPr>
        <w:t>Если запрос с таким idempotency key уже успешно выполнялся и для него создан reminder, сервис возвращает связанное напоминание. Новый reminder не создаётся и ещё одно письмо не планируется. При этом сервис формирует новый ответ из текущего состояния напоминания, а не хранит точную копию первого HTTP-ответа.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Для нового ключа сервис сначала сохраняет idempotency record — служебную запись, связывающую пользователя и ключ запроса. Затем он сохраняет Reminder, записывает его id в служебную запись и создаёт Quartz job для будущего письма.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Эти изменения выполняются внутри JPA-транзакции. Транзакция объединяет несколько изменений БД в одну операцию: при обычном завершении они подтверждаются командой commit, а при ошибке отменяются через rollback. Ошибка Quartz до завершения метода приводит к откату записей приложения, но код не гарантирует общую атомарность PostgreSQL и Quartz при любом редком сбое.</w:t>
      </w:r>
    </w:p>
    <w:p w:rsidR="00000000" w:rsidDel="00000000" w:rsidP="00000000" w:rsidRDefault="00000000" w:rsidRPr="00000000" w14:paraId="0000006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Частичное обновление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Поле remind проверяется только тогда, когда клиент действительно прислал новое время. Если поля нет, прежнее время остаётся.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sz w:val="20"/>
          <w:szCs w:val="20"/>
          <w:rtl w:val="0"/>
        </w:rPr>
        <w:t>Сервис снова берёт advisory lock по паре userId и idempotency key. Запросы с одинаковым ключом выполняются по очереди. После получения блокировки сервис проверяет, не было ли это обновление уже завершено раньше.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PATCH означает частичное обновление. Для каждого непустого поля сервис вызывает setter — метод, который меняет конкретное поле объекта. Поля, которых нет в JSON, сохраняют старые значения. Пустой объект {} тоже принимается: данные не меняются, но служебная запись idempotency создаётся, а Quartz job пересоздаётся.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При изменении напоминания Quartz job пересоздаётся, чтобы в ней оказались новое время и новый текст письма. Сначала старая задача удаляется, затем создаётся новая. Эти два шага не являются одной неделимой операцией.</w:t>
      </w:r>
    </w:p>
    <w:p w:rsidR="00000000" w:rsidDel="00000000" w:rsidP="00000000" w:rsidRDefault="00000000" w:rsidRPr="00000000" w14:paraId="0000006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Удаление</w:t>
      </w:r>
    </w:p>
    <w:p w:rsidR="00000000" w:rsidDel="00000000" w:rsidP="00000000" w:rsidRDefault="00000000" w:rsidRPr="00000000" w14:paraId="0000006C">
      <w:pPr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1) Сервис ищет Reminder одновременно по reminderId и userId. Если запись принадлежит пользователю, сервис помечает её на удаление и удаляет Quartz job по заранее вычисляемому ключу.</w:t>
      </w:r>
    </w:p>
    <w:p w:rsidR="00000000" w:rsidDel="00000000" w:rsidP="00000000" w:rsidRDefault="00000000" w:rsidRPr="00000000" w14:paraId="0000006D">
      <w:pPr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2) Если Quartz-задачи уже нет, приложение не считает это причиной отменять удаление Reminder. Оно записывает предупреждение в лог и продолжает работу.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3) Idempotency records при удалении Reminder не очищаются. Они остаются до плановой очистки и некоторое время могут ссылаться на уже удалённый объект.</w:t>
      </w:r>
    </w:p>
    <w:p w:rsidR="00000000" w:rsidDel="00000000" w:rsidP="00000000" w:rsidRDefault="00000000" w:rsidRPr="00000000" w14:paraId="0000006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Отправка и повторные попытки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>Quartz Job хранит snapshot — копию данных, необходимых для отправки письма на момент создания задачи: email, title и description. Во время запуска задача использует эту копию и не читает Reminder заново из основной таблицы.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>Если отправка завершается SMTP-ошибкой, создаётся persisted one-shot trigger. Это сохранённая в PostgreSQL команда Quartz: «запусти эту же задачу ещё один раз в указанное время». Благодаря хранению в БД повтор не теряется после перезапуска приложения.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>Между попытками используется exponential backoff — задержка каждый раз удваивается. Формула в коде: initialDelay × 2^(failedAttempt - 1). Такая пауза снижает нагрузку на временно недоступный почтовый сервер.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>По умолчанию maxAttempts равно 3. Это три попытки всего, а не три повтора: первая выполняется в назначенное время, вторая — через 1 минуту после первой ошибки, третья — через 2 минуты после второй ошибки.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>После третьей неудачи новый trigger не создаётся, поэтому цепочка повторов заканчивается. Ошибка остаётся в логах Quartz.</w:t>
      </w:r>
    </w:p>
    <w:p w:rsidR="00000000" w:rsidDel="00000000" w:rsidP="00000000" w:rsidRDefault="00000000" w:rsidRPr="00000000" w14:paraId="00000075">
      <w:pPr>
        <w:pStyle w:val="Heading2"/>
        <w:keepNext w:val="1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Время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Все моменты времени в сущности Reminder хранятся как Instant — конкретный момент на общей временной шкале, не зависящий от часового пояса.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При поиске напоминаний за определённую дату LocalDate сервис учитывает часовой пояс пользователя. Например, запрос «напоминания за 10 сентября» преобразуется в полуинтервал [начало 10 сентября; начало 11 сентября): начало дня включается, а начало следующего дня уже не входит в результат.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При преобразовании локального времени LocalDateTime в конкретный момент Instant используется TimezoneResolver. Он проверяет, можно ли однозначно определить offset — смещение местного времени относительно UTC.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При переходе на летнее или зимнее время DST возможны две проблемные ситуации: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1) DST gap — указанного локального времени не существовало, потому что часы перевели вперёд.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2) DST overlap — указанное локальное время встретилось дважды, потому что часы перевели назад.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>TimezoneResolver принимает LocalDateTime только при одном допустимом offset. Если offset нет из-за DST gap или найдено два из-за DST overlap, сервис возвращает ошибку и просит указать другое время.</w:t>
      </w:r>
    </w:p>
    <w:p w:rsidR="00000000" w:rsidDel="00000000" w:rsidP="00000000" w:rsidRDefault="00000000" w:rsidRPr="00000000" w14:paraId="0000007D">
      <w:pPr>
        <w:pStyle w:val="Heading1"/>
        <w:keepNext w:val="1"/>
        <w:rPr/>
      </w:pPr>
      <w:r w:rsidDel="00000000" w:rsidR="00000000" w:rsidRPr="00000000">
        <w:rPr>
          <w:rtl w:val="0"/>
        </w:rPr>
        <w:t>Каталог рабочего кода</w:t>
      </w:r>
    </w:p>
    <w:p w:rsidR="00000000" w:rsidDel="00000000" w:rsidP="00000000" w:rsidRDefault="00000000" w:rsidRPr="00000000" w14:paraId="0000007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Точка входа</w:t>
      </w:r>
    </w:p>
    <w:p w:rsidR="00000000" w:rsidDel="00000000" w:rsidP="00000000" w:rsidRDefault="00000000" w:rsidRPr="00000000" w14:paraId="0000007F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ReminderApplication</w:t>
      </w:r>
    </w:p>
    <w:p w:rsidR="00000000" w:rsidDel="00000000" w:rsidP="00000000" w:rsidRDefault="00000000" w:rsidRPr="00000000" w14:paraId="00000080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reminder/src/main/java/dan/reminder/ReminderApplication.java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Главный класс приложения. Именно с него начинается запуск модуля reminder. Аннотация SpringBootApplication также указывает Spring, где искать остальные компоненты проекта.</w:t>
      </w:r>
    </w:p>
    <w:p w:rsidR="00000000" w:rsidDel="00000000" w:rsidP="00000000" w:rsidRDefault="00000000" w:rsidRPr="00000000" w14:paraId="00000082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08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static void main(String[] args)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Запускает Spring Boot. Spring создаёт общий контекст приложения — набор настроенных объектов, соединение с БД, web-сервер, безопасность, Quartz и остальные зависимости. После этого сервис начинает принимать HTTP-запросы.</w:t>
      </w:r>
    </w:p>
    <w:p w:rsidR="00000000" w:rsidDel="00000000" w:rsidP="00000000" w:rsidRDefault="00000000" w:rsidRPr="00000000" w14:paraId="0000008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Конфигурация</w:t>
      </w:r>
    </w:p>
    <w:p w:rsidR="00000000" w:rsidDel="00000000" w:rsidP="00000000" w:rsidRDefault="00000000" w:rsidRPr="00000000" w14:paraId="0000008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EmailRetryProperties</w:t>
      </w:r>
    </w:p>
    <w:p w:rsidR="00000000" w:rsidDel="00000000" w:rsidP="00000000" w:rsidRDefault="00000000" w:rsidRPr="00000000" w14:paraId="00000087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reminder/src/main/java/dan/reminder/config/EmailRetryProperties.java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Хранит настройки повторной отправки email из application.yaml. Это record — компактный неизменяемый класс данных, который Spring заполняет при запуске.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По умолчанию разрешено 3 попытки всего, а начальная задержка равна PT1M. PT1M — стандартная запись ISO 8601, означающая одну минуту.</w:t>
      </w:r>
    </w:p>
    <w:p w:rsidR="00000000" w:rsidDel="00000000" w:rsidP="00000000" w:rsidRDefault="00000000" w:rsidRPr="00000000" w14:paraId="0000008A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08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EmailRetryProperties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 настройки сразу при запуске: maxAttempts должен быть от 1 до 10, а initialDelay — больше нуля. Если условие нарушено, приложение не запускается с некорректной конфигурацией.</w:t>
      </w:r>
    </w:p>
    <w:p w:rsidR="00000000" w:rsidDel="00000000" w:rsidP="00000000" w:rsidRDefault="00000000" w:rsidRPr="00000000" w14:paraId="0000008D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>Java автоматически создаёт методы maxAttempts() и initialDelay() для чтения значений, а также equals(), hashCode() и toString(). Компактный конструктор record одновременно является его основным конструктором и выполняет проверку.</w:t>
      </w:r>
    </w:p>
    <w:p w:rsidR="00000000" w:rsidDel="00000000" w:rsidP="00000000" w:rsidRDefault="00000000" w:rsidRPr="00000000" w14:paraId="0000008E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IdempotencyProperties</w:t>
      </w:r>
    </w:p>
    <w:p w:rsidR="00000000" w:rsidDel="00000000" w:rsidP="00000000" w:rsidRDefault="00000000" w:rsidRPr="00000000" w14:paraId="0000008F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reminder/src/main/java/dan/reminder/config/IdempotencyProperties.java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Хранит настройки защиты от повторных запросов: сколько времени помнить ключ и как часто удалять старые служебные записи.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По умолчанию ключ хранится 24 часа. Первая очистка запускается через 1 минуту после старта, следующие — через 1 час после завершения предыдущей.</w:t>
      </w:r>
    </w:p>
    <w:p w:rsidR="00000000" w:rsidDel="00000000" w:rsidP="00000000" w:rsidRDefault="00000000" w:rsidRPr="00000000" w14:paraId="00000092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09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IdempotencyProperties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Получает три длительности из конфигурации и по очереди проверяет каждую через requirePositive.</w:t>
      </w:r>
    </w:p>
    <w:p w:rsidR="00000000" w:rsidDel="00000000" w:rsidP="00000000" w:rsidRDefault="00000000" w:rsidRPr="00000000" w14:paraId="0000009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static void requirePositive(String property, Duration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Общий вспомогательный метод проверки. Он запрещает отсутствующее, нулевое или отрицательное значение и добавляет имя ошибочной настройки в сообщение.</w:t>
      </w:r>
    </w:p>
    <w:p w:rsidR="00000000" w:rsidDel="00000000" w:rsidP="00000000" w:rsidRDefault="00000000" w:rsidRPr="00000000" w14:paraId="00000097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>Java автоматически создаёт три метода чтения значений, основной конструктор, equals(), hashCode() и toString().</w:t>
      </w:r>
    </w:p>
    <w:p w:rsidR="00000000" w:rsidDel="00000000" w:rsidP="00000000" w:rsidRDefault="00000000" w:rsidRPr="00000000" w14:paraId="00000098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JpaConfig</w:t>
      </w:r>
    </w:p>
    <w:p w:rsidR="00000000" w:rsidDel="00000000" w:rsidP="00000000" w:rsidRDefault="00000000" w:rsidRPr="00000000" w14:paraId="00000099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reminder/src/main/java/dan/reminder/config/JpaConfig.java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Включает JPA auditing — механизм автоматического заполнения служебных полей сущностей. В этом проекте createdAt дополнительно и надёжно задаётся самим сервисом, поэтому работа поля не зависит только от auditing.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Обычных методов в классе нет. Spring видит аннотацию EnableJpaAuditing при запуске и включает соответствующий механизм.</w:t>
      </w:r>
    </w:p>
    <w:p w:rsidR="00000000" w:rsidDel="00000000" w:rsidP="00000000" w:rsidRDefault="00000000" w:rsidRPr="00000000" w14:paraId="0000009C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OpenApiConfig</w:t>
      </w:r>
    </w:p>
    <w:p w:rsidR="00000000" w:rsidDel="00000000" w:rsidP="00000000" w:rsidRDefault="00000000" w:rsidRPr="00000000" w14:paraId="0000009D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reminder/src/main/java/dan/reminder/config/OpenApiConfig.java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Настраивает описание API для Swagger: название, версию v1 и схему авторизации Bearer JWT. Swagger использует эти данные, чтобы показать документацию и поле для токена.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Обычных методов нет. Вся настройка записана в аннотациях класса и считывается библиотекой OpenAPI.</w:t>
      </w:r>
    </w:p>
    <w:p w:rsidR="00000000" w:rsidDel="00000000" w:rsidP="00000000" w:rsidRDefault="00000000" w:rsidRPr="00000000" w14:paraId="000000A0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SchedulingConfig</w:t>
      </w:r>
    </w:p>
    <w:p w:rsidR="00000000" w:rsidDel="00000000" w:rsidP="00000000" w:rsidRDefault="00000000" w:rsidRPr="00000000" w14:paraId="000000A1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reminder/src/main/java/dan/reminder/config/SchedulingConfig.java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Включает методы с аннотацией Scheduled и регистрирует два класса настроек. Сам Quartz Spring Boot создаёт автоматически на основании зависимостей и application.yaml.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Обычных методов нет: класс служит переключателем конфигурации для Spring.</w:t>
      </w:r>
    </w:p>
    <w:p w:rsidR="00000000" w:rsidDel="00000000" w:rsidP="00000000" w:rsidRDefault="00000000" w:rsidRPr="00000000" w14:paraId="000000A4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TimeConfig</w:t>
      </w:r>
    </w:p>
    <w:p w:rsidR="00000000" w:rsidDel="00000000" w:rsidP="00000000" w:rsidRDefault="00000000" w:rsidRPr="00000000" w14:paraId="000000A5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reminder/src/main/java/dan/reminder/config/TimeConfig.java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Создаёт единый источник текущего времени. Благодаря этому бизнес-код не обращается к системным часам напрямую, а тест может подставить заранее выбранный момент.</w:t>
      </w:r>
    </w:p>
    <w:p w:rsidR="00000000" w:rsidDel="00000000" w:rsidP="00000000" w:rsidRDefault="00000000" w:rsidRPr="00000000" w14:paraId="000000A7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0A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Clock clock()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bean Clock.systemUTC. Bean — объект, который создаёт Spring и передаёт в классы, где нужен Clock. Метод доступен внутри пакета; в тестах вместо него можно использовать Clock.fixed.</w:t>
      </w:r>
    </w:p>
    <w:p w:rsidR="00000000" w:rsidDel="00000000" w:rsidP="00000000" w:rsidRDefault="00000000" w:rsidRPr="00000000" w14:paraId="000000AA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TimezoneResponseHeaderFilter</w:t>
      </w:r>
    </w:p>
    <w:p w:rsidR="00000000" w:rsidDel="00000000" w:rsidP="00000000" w:rsidRDefault="00000000" w:rsidRPr="00000000" w14:paraId="000000AB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reminder/src/main/java/dan/reminder/config/TimezoneResponseHeaderFilter.java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HTTP-фильтр, который выполняется один раз для каждого подходящего запроса и сообщает клиенту, когда сервис применил часовой пояс по умолчанию.</w:t>
      </w:r>
    </w:p>
    <w:p w:rsidR="00000000" w:rsidDel="00000000" w:rsidP="00000000" w:rsidRDefault="00000000" w:rsidRPr="00000000" w14:paraId="000000AD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0A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protected void doFilterInternal(HttpServletRequest request, HttpServletResponse response, FilterChain filterChain)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Если X-Timezone отсутствует или содержит только пробелы, добавляет в ответ X-Timezone-Applied: Asia/Almaty и X-Timezone-Defaulted: true. Затем всегда передаёт запрос следующему фильтру. Само значение часового пояса здесь не проверяется.</w:t>
      </w:r>
    </w:p>
    <w:p w:rsidR="00000000" w:rsidDel="00000000" w:rsidP="00000000" w:rsidRDefault="00000000" w:rsidRPr="00000000" w14:paraId="000000B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protected boolean shouldNotFilter(HttpServletRequest request)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true для адресов вне /api/v1/reminder. Это означает «не запускать данный фильтр» для остальных частей приложения.</w:t>
      </w:r>
    </w:p>
    <w:p w:rsidR="00000000" w:rsidDel="00000000" w:rsidP="00000000" w:rsidRDefault="00000000" w:rsidRPr="00000000" w14:paraId="000000B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Безопасность</w:t>
      </w:r>
    </w:p>
    <w:p w:rsidR="00000000" w:rsidDel="00000000" w:rsidP="00000000" w:rsidRDefault="00000000" w:rsidRPr="00000000" w14:paraId="000000B3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PemKeys</w:t>
      </w:r>
    </w:p>
    <w:p w:rsidR="00000000" w:rsidDel="00000000" w:rsidP="00000000" w:rsidRDefault="00000000" w:rsidRPr="00000000" w14:paraId="000000B4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reminder/src/main/java/dan/reminder/security/PemKeys.java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Вспомогательный класс, который превращает открытый RSA-ключ из текстового формата PEM в объект RSAPublicKey, понятный библиотеке проверки JWT.</w:t>
      </w:r>
    </w:p>
    <w:p w:rsidR="00000000" w:rsidDel="00000000" w:rsidP="00000000" w:rsidRDefault="00000000" w:rsidRPr="00000000" w14:paraId="000000B6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0B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PemKeys()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Закрытый конструктор запрещает создавать объекты PemKeys: у класса есть только статические вспомогательные методы.</w:t>
      </w:r>
    </w:p>
    <w:p w:rsidR="00000000" w:rsidDel="00000000" w:rsidP="00000000" w:rsidRDefault="00000000" w:rsidRPr="00000000" w14:paraId="000000B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static RSAPublicKey parsePublicKey(String pem)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Убирает из PEM служебные строки и пробелы, декодирует Base64 и создаёт RSA public key. Если формат неверный, выбрасывает IllegalStateException, и приложение не сможет настроить проверку JWT.</w:t>
      </w:r>
    </w:p>
    <w:p w:rsidR="00000000" w:rsidDel="00000000" w:rsidP="00000000" w:rsidRDefault="00000000" w:rsidRPr="00000000" w14:paraId="000000BB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SecurityConfig</w:t>
      </w:r>
    </w:p>
    <w:p w:rsidR="00000000" w:rsidDel="00000000" w:rsidP="00000000" w:rsidRDefault="00000000" w:rsidRPr="00000000" w14:paraId="000000BC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reminder/src/main/java/dan/reminder/security/SecurityConfig.java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Настраивает сервис как OAuth2 Resource Server. Это значит, что reminder не выполняет login и не выдаёт токены: он только проверяет JWT, созданные auth-service.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Сервис не проверяет роли или scopes. Доступ к данным ограничивается иначе: каждый запрос к БД содержит userId из JWT, поэтому возвращаются только записи владельца.</w:t>
      </w:r>
    </w:p>
    <w:p w:rsidR="00000000" w:rsidDel="00000000" w:rsidP="00000000" w:rsidRDefault="00000000" w:rsidRPr="00000000" w14:paraId="000000BF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0C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SecurityFilterChain security(HttpSecurity http)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Отключает CSRF и серверные сессии. Каждый защищённый запрос должен принести JWT заново. Без токена доступны только Swagger, OpenAPI и проверки health; остальные адреса требуют успешной аутентификации.</w:t>
      </w:r>
    </w:p>
    <w:p w:rsidR="00000000" w:rsidDel="00000000" w:rsidP="00000000" w:rsidRDefault="00000000" w:rsidRPr="00000000" w14:paraId="000000C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JwtDecoder jwtDecoder()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Создаёт объект проверки JWT. Подпись должна использовать RS256, токен не должен быть просрочен, issuer должен равняться auth-service, а audience должен содержать reminder-rest.</w:t>
      </w:r>
    </w:p>
    <w:p w:rsidR="00000000" w:rsidDel="00000000" w:rsidP="00000000" w:rsidRDefault="00000000" w:rsidRPr="00000000" w14:paraId="000000C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OAuth2TokenValidator&lt;Jwt&gt; audienceValidator()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дополнительную проверку поля aud. Audience показывает, для какого сервиса выпущен токен. Если reminder-rest в списке нет, токен отклоняется как invalid_token.</w:t>
      </w:r>
    </w:p>
    <w:p w:rsidR="00000000" w:rsidDel="00000000" w:rsidP="00000000" w:rsidRDefault="00000000" w:rsidRPr="00000000" w14:paraId="000000C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Контроллеры</w:t>
      </w:r>
    </w:p>
    <w:p w:rsidR="00000000" w:rsidDel="00000000" w:rsidP="00000000" w:rsidRDefault="00000000" w:rsidRPr="00000000" w14:paraId="000000C7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RemindersRestController</w:t>
      </w:r>
    </w:p>
    <w:p w:rsidR="00000000" w:rsidDel="00000000" w:rsidP="00000000" w:rsidRDefault="00000000" w:rsidRPr="00000000" w14:paraId="000000C8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reminder/src/main/java/dan/reminder/controller/RemindersRestController.java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Контроллер для операций со списком напоминаний: создание, поиск, сортировка и демонстрационное заполнение. Контроллер переводит HTTP-запрос в вызов сервиса и формирует HTTP-ответ.</w:t>
      </w:r>
    </w:p>
    <w:p w:rsidR="00000000" w:rsidDel="00000000" w:rsidP="00000000" w:rsidRDefault="00000000" w:rsidRPr="00000000" w14:paraId="000000CA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0C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ResponseEntity&lt;ReminderDto&gt; createReminder(...)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Обрабатывает POST /api/v1/reminder. Берёт userId и email из JWT, передаёт тело запроса, часовой пояс и idempotency key в сервис. После создания возвращает статус 201 и заголовок Location с адресом нового объекта.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Аннотация Valid запускает проверку CreateReminderPayload до вызова сервиса. Если обязательное поле отсутствует или строка слишком короткая, клиент получает 400.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Заголовок Idempotency-Key обязателен, не может состоять только из пробелов и должен быть не длиннее 255 символов.</w:t>
      </w:r>
    </w:p>
    <w:p w:rsidR="00000000" w:rsidDel="00000000" w:rsidP="00000000" w:rsidRDefault="00000000" w:rsidRPr="00000000" w14:paraId="000000C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ResponseEntity&lt;PageResponse&lt;ReminderDto&gt;&gt; findAllSortedByTitle(...)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одну страницу напоминаний текущего пользователя. По умолчанию это первая страница из 3 элементов с сортировкой title по убыванию. Явный параметр sort клиента имеет приоритет.</w:t>
      </w:r>
    </w:p>
    <w:p w:rsidR="00000000" w:rsidDel="00000000" w:rsidP="00000000" w:rsidRDefault="00000000" w:rsidRPr="00000000" w14:paraId="000000D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ResponseEntity&lt;PageResponse&lt;ReminderDto&gt;&gt; findAllSortedByDate(...)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страницу напоминаний с сортировкой по времени remind по убыванию, если клиент не указал другую сортировку.</w:t>
      </w:r>
    </w:p>
    <w:p w:rsidR="00000000" w:rsidDel="00000000" w:rsidP="00000000" w:rsidRDefault="00000000" w:rsidRPr="00000000" w14:paraId="000000D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ResponseEntity&lt;PageResponse&lt;ReminderDto&gt;&gt; findRemindersByTitle(...)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Ищет введённый фрагмент в title без учёта регистра. Поиск всегда ограничен напоминаниями пользователя из JWT.</w:t>
      </w:r>
    </w:p>
    <w:p w:rsidR="00000000" w:rsidDel="00000000" w:rsidP="00000000" w:rsidRDefault="00000000" w:rsidRPr="00000000" w14:paraId="000000D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ResponseEntity&lt;PageResponse&lt;ReminderDto&gt;&gt; findRemindersByDate(...)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Принимает календарную дату в формате ISO, например 2026-09-10. Сервис вычисляет начало этого дня и начало следующего в часовом поясе пользователя, затем ищет записи внутри полученного диапазона.</w:t>
      </w:r>
    </w:p>
    <w:p w:rsidR="00000000" w:rsidDel="00000000" w:rsidP="00000000" w:rsidRDefault="00000000" w:rsidRPr="00000000" w14:paraId="000000D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ResponseEntity&lt;PageResponse&lt;ReminderDto&gt;&gt; findRemindersByDateRange(...)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Принимает start и end как Instant, то есть уже как конкретные моменты времени. Сервис проверяет, что start раньше end. Часовой пояс здесь влияет только на время в ответе, но не меняет границы поиска.</w:t>
      </w:r>
    </w:p>
    <w:p w:rsidR="00000000" w:rsidDel="00000000" w:rsidP="00000000" w:rsidRDefault="00000000" w:rsidRPr="00000000" w14:paraId="000000D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ResponseEntity&lt;String&gt; addSomeReminders(Jwt 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Добавляет два случайных демонстрационных напоминания и планирует письма. Метод возвращает обычный текст Reminders added. Защиты Idempotency-Key у этого служебного адреса нет.</w:t>
      </w:r>
    </w:p>
    <w:p w:rsidR="00000000" w:rsidDel="00000000" w:rsidP="00000000" w:rsidRDefault="00000000" w:rsidRPr="00000000" w14:paraId="000000DB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>Lombok автоматически создаёт конструктор, через который Spring передаёт ReminderService.</w:t>
      </w:r>
    </w:p>
    <w:p w:rsidR="00000000" w:rsidDel="00000000" w:rsidP="00000000" w:rsidRDefault="00000000" w:rsidRPr="00000000" w14:paraId="000000DC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ReminderRestController</w:t>
      </w:r>
    </w:p>
    <w:p w:rsidR="00000000" w:rsidDel="00000000" w:rsidP="00000000" w:rsidRDefault="00000000" w:rsidRPr="00000000" w14:paraId="000000DD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reminder/src/main/java/dan/reminder/controller/ReminderRestController.java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Контроллер для операций над одним напоминанием: частичного обновления и удаления.</w:t>
      </w:r>
    </w:p>
    <w:p w:rsidR="00000000" w:rsidDel="00000000" w:rsidP="00000000" w:rsidRDefault="00000000" w:rsidRPr="00000000" w14:paraId="000000DF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0E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ResponseEntity&lt;Void&gt; deleteReminder(Long reminderId, Jwt 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Обрабатывает DELETE. Получает userId из JWT и просит сервис удалить запись только при совпадении владельца. При успехе возвращает 204 No Content без тела ответа.</w:t>
      </w:r>
    </w:p>
    <w:p w:rsidR="00000000" w:rsidDel="00000000" w:rsidP="00000000" w:rsidRDefault="00000000" w:rsidRPr="00000000" w14:paraId="000000E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ResponseEntity&lt;ReminderDto&gt; updateReminder(...)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Обрабатывает PATCH. Проверяет частичный JSON и Idempotency-Key, получает userId и email из JWT и возвращает обновлённое напоминание со статусом 200.</w:t>
      </w:r>
    </w:p>
    <w:p w:rsidR="00000000" w:rsidDel="00000000" w:rsidP="00000000" w:rsidRDefault="00000000" w:rsidRPr="00000000" w14:paraId="000000E4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>Lombok автоматически создаёт конструктор, через который Spring передаёт ReminderService.</w:t>
      </w:r>
    </w:p>
    <w:p w:rsidR="00000000" w:rsidDel="00000000" w:rsidP="00000000" w:rsidRDefault="00000000" w:rsidRPr="00000000" w14:paraId="000000E5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CreateReminderPayload</w:t>
      </w:r>
    </w:p>
    <w:p w:rsidR="00000000" w:rsidDel="00000000" w:rsidP="00000000" w:rsidRDefault="00000000" w:rsidRPr="00000000" w14:paraId="000000E6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reminder/src/main/java/dan/reminder/controller/payload/CreateReminderPayload.java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Record, описывающий JSON для создания. Title и description обязательны; их длина должна быть 3–255 и 3–4096 символов. Remind обязателен и приходит как LocalDateTime без часового пояса.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Обычных методов в исходнике нет. Ограничения полей записаны аннотациями Bean Validation и проверяются контроллером.</w:t>
      </w:r>
    </w:p>
    <w:p w:rsidR="00000000" w:rsidDel="00000000" w:rsidP="00000000" w:rsidRDefault="00000000" w:rsidRPr="00000000" w14:paraId="000000E9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>Java автоматически создаёт основной конструктор, методы title(), description() и remind(), а также equals(), hashCode() и toString().</w:t>
      </w:r>
    </w:p>
    <w:p w:rsidR="00000000" w:rsidDel="00000000" w:rsidP="00000000" w:rsidRDefault="00000000" w:rsidRPr="00000000" w14:paraId="000000EA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UpdateReminderPayload</w:t>
      </w:r>
    </w:p>
    <w:p w:rsidR="00000000" w:rsidDel="00000000" w:rsidP="00000000" w:rsidRDefault="00000000" w:rsidRPr="00000000" w14:paraId="000000EB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reminder/src/main/java/dan/reminder/controller/payload/UpdateReminderPayload.java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Record для частичного обновления. Любое поле можно не присылать: null означает «оставить старое значение». Если строка передана, она должна пройти проверку длины. Поэтому пустой объект {} допустим, а пустая строка для title или description — нет.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Обычных методов в исходнике нет. Аннотации описывают правила проверки переданных значений.</w:t>
      </w:r>
    </w:p>
    <w:p w:rsidR="00000000" w:rsidDel="00000000" w:rsidP="00000000" w:rsidRDefault="00000000" w:rsidRPr="00000000" w14:paraId="000000EE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>Java автоматически создаёт основной конструктор, методы title(), description() и remind(), а также equals(), hashCode() и toString().</w:t>
      </w:r>
    </w:p>
    <w:p w:rsidR="00000000" w:rsidDel="00000000" w:rsidP="00000000" w:rsidRDefault="00000000" w:rsidRPr="00000000" w14:paraId="000000E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DTO</w:t>
      </w:r>
    </w:p>
    <w:p w:rsidR="00000000" w:rsidDel="00000000" w:rsidP="00000000" w:rsidRDefault="00000000" w:rsidRPr="00000000" w14:paraId="000000F0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ReminderDto</w:t>
      </w:r>
    </w:p>
    <w:p w:rsidR="00000000" w:rsidDel="00000000" w:rsidP="00000000" w:rsidRDefault="00000000" w:rsidRPr="00000000" w14:paraId="000000F1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reminder/src/main/java/dan/reminder/dto/ReminderDto.java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Объект, который сервис возвращает клиенту. DTO означает Data Transfer Object — отдельную модель для передачи данных через API. В ней есть id, title, description, время со смещением OffsetDateTime и userId.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Обычных методов в исходнике нет: record только хранит данные ответа.</w:t>
      </w:r>
    </w:p>
    <w:p w:rsidR="00000000" w:rsidDel="00000000" w:rsidP="00000000" w:rsidRDefault="00000000" w:rsidRPr="00000000" w14:paraId="000000F4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>Java автоматически создаёт основной конструктор, пять методов чтения полей, equals(), hashCode() и toString().</w:t>
      </w:r>
    </w:p>
    <w:p w:rsidR="00000000" w:rsidDel="00000000" w:rsidP="00000000" w:rsidRDefault="00000000" w:rsidRPr="00000000" w14:paraId="000000F5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PageResponse</w:t>
      </w:r>
    </w:p>
    <w:p w:rsidR="00000000" w:rsidDel="00000000" w:rsidP="00000000" w:rsidRDefault="00000000" w:rsidRPr="00000000" w14:paraId="000000F6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reminder/src/main/java/dan/reminder/dto/PageResponse.java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Собственная форма ответа со страницей данных. Она скрывает внутреннее устройство Spring Data Page и делает JSON-контракт API стабильнее.</w:t>
      </w:r>
    </w:p>
    <w:p w:rsidR="00000000" w:rsidDel="00000000" w:rsidP="00000000" w:rsidRDefault="00000000" w:rsidRPr="00000000" w14:paraId="000000F8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0F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static &lt;T&gt; PageResponse&lt;T&gt; from(Page&lt;T&gt; 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Получает Spring Page и переносит в PageResponse список элементов, номер и размер страницы, общее количество элементов и остальные признаки пагинации. Новый отдельный список не создаётся: используется content исходной Page.</w:t>
      </w:r>
    </w:p>
    <w:p w:rsidR="00000000" w:rsidDel="00000000" w:rsidP="00000000" w:rsidRDefault="00000000" w:rsidRPr="00000000" w14:paraId="000000FB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>Java автоматически создаёт основной конструктор, девять методов чтения полей, equals(), hashCode() и toString().</w:t>
      </w:r>
    </w:p>
    <w:p w:rsidR="00000000" w:rsidDel="00000000" w:rsidP="00000000" w:rsidRDefault="00000000" w:rsidRPr="00000000" w14:paraId="000000F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Модель данных</w:t>
      </w:r>
    </w:p>
    <w:p w:rsidR="00000000" w:rsidDel="00000000" w:rsidP="00000000" w:rsidRDefault="00000000" w:rsidRPr="00000000" w14:paraId="000000FD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Reminder</w:t>
      </w:r>
    </w:p>
    <w:p w:rsidR="00000000" w:rsidDel="00000000" w:rsidP="00000000" w:rsidRDefault="00000000" w:rsidRPr="00000000" w14:paraId="000000FE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reminder/src/main/java/dan/reminder/model/Reminder.java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JPA entity для таблицы reminders. Entity — Java-объект, который Hibernate связывает с записью в БД. Hibernate читает поля напрямую. После создания userId менять нельзя; title, description и remind изменяемы.</w:t>
      </w:r>
    </w:p>
    <w:p w:rsidR="00000000" w:rsidDel="00000000" w:rsidP="00000000" w:rsidRDefault="00000000" w:rsidRPr="00000000" w14:paraId="00000100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Reminder(String title, String description, Instant remind, UUID userId)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Создаёт новое напоминание через Lombok builder. Все четыре значения обязательны. Id не передаётся: его выдаёт PostgreSQL sequence при сохранении.</w:t>
      </w:r>
    </w:p>
    <w:p w:rsidR="00000000" w:rsidDel="00000000" w:rsidP="00000000" w:rsidRDefault="00000000" w:rsidRPr="00000000" w14:paraId="000001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void updateContent(String title, String description, Instant remind)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Одновременно заменяет title, description и remind и запрещает null. Текущий PATCH этот метод не использует: он меняет только переданные поля отдельными setters.</w:t>
      </w:r>
    </w:p>
    <w:p w:rsidR="00000000" w:rsidDel="00000000" w:rsidP="00000000" w:rsidRDefault="00000000" w:rsidRPr="00000000" w14:paraId="000001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final boolean equals(Object 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Сравнивает две сохранённые сущности по ненулевому id с учётом объектов Hibernate. Два ещё не сохранённых объекта без id не считаются равными.</w:t>
      </w:r>
    </w:p>
    <w:p w:rsidR="00000000" w:rsidDel="00000000" w:rsidP="00000000" w:rsidRDefault="00000000" w:rsidRPr="00000000" w14:paraId="000001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final int hashCode()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После сохранения вычисляет hash по id, до сохранения — по идентичности объекта в памяти. Поэтому новый Reminder не следует помещать в HashSet или использовать ключом HashMap, если затем этому объекту будет назначен id.</w:t>
      </w:r>
    </w:p>
    <w:p w:rsidR="00000000" w:rsidDel="00000000" w:rsidP="00000000" w:rsidRDefault="00000000" w:rsidRPr="00000000" w14:paraId="000001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String toString()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текст с id, title, remind и userId для логов и отладки. Description не включается, чтобы не печатать полный текст напоминания.</w:t>
      </w:r>
    </w:p>
    <w:p w:rsidR="00000000" w:rsidDel="00000000" w:rsidP="00000000" w:rsidRDefault="00000000" w:rsidRPr="00000000" w14:paraId="0000010B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>Lombok создаёт защищённый пустой конструктор для JPA, методы чтения всех полей, setters для изменяемых полей и builder для удобного создания объекта.</w:t>
      </w:r>
    </w:p>
    <w:p w:rsidR="00000000" w:rsidDel="00000000" w:rsidP="00000000" w:rsidRDefault="00000000" w:rsidRPr="00000000" w14:paraId="0000010C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IdempotencyRecord</w:t>
      </w:r>
    </w:p>
    <w:p w:rsidR="00000000" w:rsidDel="00000000" w:rsidP="00000000" w:rsidRDefault="00000000" w:rsidRPr="00000000" w14:paraId="0000010D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reminder/src/main/java/dan/reminder/model/IdempotencyRecord.java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JPA entity для служебной таблицы idempotency_record. Она связывает userId и idempotencyKey с id результата и хранит время создания записи. Полный HTTP-ответ и содержимое запроса здесь не сохраняются.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Обычных методов в исходнике нет. createdAt задаёт сервис; аннотация CreatedDate также отмечает поле для JPA auditing.</w:t>
      </w:r>
    </w:p>
    <w:p w:rsidR="00000000" w:rsidDel="00000000" w:rsidP="00000000" w:rsidRDefault="00000000" w:rsidRPr="00000000" w14:paraId="00000110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>Lombok создаёт пустой и полный конструкторы, методы чтения и изменения пяти полей и builder.</w:t>
      </w:r>
    </w:p>
    <w:p w:rsidR="00000000" w:rsidDel="00000000" w:rsidP="00000000" w:rsidRDefault="00000000" w:rsidRPr="00000000" w14:paraId="0000011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Репозитории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Оба интерфейса расширяют JpaRepository. Repository — слой доступа к БД. Spring создаёт реализацию во время запуска, поэтому в проекте нет классов с ручным SQL для обычных операций save, find, delete, пагинации и сортировки. Ниже перечислены только методы, добавленные самим проектом.</w:t>
      </w:r>
    </w:p>
    <w:p w:rsidR="00000000" w:rsidDel="00000000" w:rsidP="00000000" w:rsidRDefault="00000000" w:rsidRPr="00000000" w14:paraId="00000113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ReminderRepository</w:t>
      </w:r>
    </w:p>
    <w:p w:rsidR="00000000" w:rsidDel="00000000" w:rsidP="00000000" w:rsidRDefault="00000000" w:rsidRPr="00000000" w14:paraId="00000114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reminder/src/main/java/dan/reminder/repository/ReminderRepository.java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Интерфейс доступа к таблице reminders. Тип Long означает, что первичный ключ Reminder имеет тип Long.</w:t>
      </w:r>
    </w:p>
    <w:p w:rsidR="00000000" w:rsidDel="00000000" w:rsidP="00000000" w:rsidRDefault="00000000" w:rsidRPr="00000000" w14:paraId="00000116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1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Optional&lt;Reminder&gt; findByIdAndUserId(Long reminderId, UUID userId)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Ищет запись сразу по id и userId. Такой запрос одновременно находит напоминание и проверяет владельца, поэтому применяется при PATCH и DELETE.</w:t>
      </w:r>
    </w:p>
    <w:p w:rsidR="00000000" w:rsidDel="00000000" w:rsidP="00000000" w:rsidRDefault="00000000" w:rsidRPr="00000000" w14:paraId="000001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Page&lt;Reminder&gt; findAllByUserId(UUID userId, Pageable pageable)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только напоминания указанного пользователя и применяет переданные параметры страницы и сортировки.</w:t>
      </w:r>
    </w:p>
    <w:p w:rsidR="00000000" w:rsidDel="00000000" w:rsidP="00000000" w:rsidRDefault="00000000" w:rsidRPr="00000000" w14:paraId="0000011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Page&lt;Reminder&gt; findByTitleContainingIgnoreCaseAndUserId(String title, UUID userId, Pageable pageable)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Spring строит запрос по имени метода. Он ищет фрагмент строки title без учёта регистра и обязательно ограничивает результат userId.</w:t>
      </w:r>
    </w:p>
    <w:p w:rsidR="00000000" w:rsidDel="00000000" w:rsidP="00000000" w:rsidRDefault="00000000" w:rsidRPr="00000000" w14:paraId="0000011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Page&lt;Reminder&gt; findByUserIdAndRemindGreaterThanEqualAndRemindLessThan(UUID userId, Instant from, Instant to, Pageable pageable)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Ищет записи пользователя в диапазоне [from; to): момент from включён, момент to не включён. Такое правило не создаёт пересечения между соседними днями.</w:t>
      </w:r>
    </w:p>
    <w:p w:rsidR="00000000" w:rsidDel="00000000" w:rsidP="00000000" w:rsidRDefault="00000000" w:rsidRPr="00000000" w14:paraId="0000011F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IdempotencyRecordRepository</w:t>
      </w:r>
    </w:p>
    <w:p w:rsidR="00000000" w:rsidDel="00000000" w:rsidP="00000000" w:rsidRDefault="00000000" w:rsidRPr="00000000" w14:paraId="00000120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reminder/src/main/java/dan/reminder/repository/IdempotencyRecordRepository.java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Интерфейс доступа к служебным idempotency records. UUID используется как первичный ключ самой служебной записи.</w:t>
      </w:r>
    </w:p>
    <w:p w:rsidR="00000000" w:rsidDel="00000000" w:rsidP="00000000" w:rsidRDefault="00000000" w:rsidRPr="00000000" w14:paraId="00000122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2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void acquireTransactionLock(String lockKey)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Просит PostgreSQL установить advisory lock для 64-битного hash строки userId:key. Hash — короткое числовое представление строки. Блокировка действует до commit или rollback текущей транзакции.</w:t>
      </w:r>
    </w:p>
    <w:p w:rsidR="00000000" w:rsidDel="00000000" w:rsidP="00000000" w:rsidRDefault="00000000" w:rsidRPr="00000000" w14:paraId="0000012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Optional&lt;IdempotencyRecord&gt; findByUserIdAndIdempotencyKey(UUID userId, String idempotencyKey)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Ищет ранее сохранённый результат операции по пользователю и idempotency key.</w:t>
      </w:r>
    </w:p>
    <w:p w:rsidR="00000000" w:rsidDel="00000000" w:rsidP="00000000" w:rsidRDefault="00000000" w:rsidRPr="00000000" w14:paraId="0000012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int deleteCreatedBefore(Instant cutoff)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Одной командой удаляет записи, созданные строго раньше cutoff — рассчитанной границы хранения. Перед удалением Hibernate отправляет накопленные изменения в БД. После операции он очищает свой список отслеживаемых объектов, чтобы в памяти не остались сущности, которых уже нет в таблице.</w:t>
      </w:r>
    </w:p>
    <w:p w:rsidR="00000000" w:rsidDel="00000000" w:rsidP="00000000" w:rsidRDefault="00000000" w:rsidRPr="00000000" w14:paraId="0000012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Сервисы</w:t>
      </w:r>
    </w:p>
    <w:p w:rsidR="00000000" w:rsidDel="00000000" w:rsidP="00000000" w:rsidRDefault="00000000" w:rsidRPr="00000000" w14:paraId="0000012A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ReminderService</w:t>
      </w:r>
    </w:p>
    <w:p w:rsidR="00000000" w:rsidDel="00000000" w:rsidP="00000000" w:rsidRDefault="00000000" w:rsidRPr="00000000" w14:paraId="0000012B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reminder/src/main/java/dan/reminder/service/ReminderService.java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Интерфейс основной бизнес-логики. Контроллеры зависят от него, а не от конкретного QuartzReminderService. Это позволяет заменить реализацию или подставить mock в тесте.</w:t>
      </w:r>
    </w:p>
    <w:p w:rsidR="00000000" w:rsidDel="00000000" w:rsidP="00000000" w:rsidRDefault="00000000" w:rsidRPr="00000000" w14:paraId="0000012D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2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ReminderDto createReminder(...)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Создать напоминание с защитой от повторного запроса и поставить задачу отправки письма.</w:t>
      </w:r>
    </w:p>
    <w:p w:rsidR="00000000" w:rsidDel="00000000" w:rsidP="00000000" w:rsidRDefault="00000000" w:rsidRPr="00000000" w14:paraId="0000013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void deleteReminder(Long reminderId, UUID userId)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Удалить напоминание владельца и связанную задачу Quartz.</w:t>
      </w:r>
    </w:p>
    <w:p w:rsidR="00000000" w:rsidDel="00000000" w:rsidP="00000000" w:rsidRDefault="00000000" w:rsidRPr="00000000" w14:paraId="0000013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ReminderDto updateReminder(...)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Изменить только переданные поля с защитой от повторного запроса и пересоздать задачу Quartz.</w:t>
      </w:r>
    </w:p>
    <w:p w:rsidR="00000000" w:rsidDel="00000000" w:rsidP="00000000" w:rsidRDefault="00000000" w:rsidRPr="00000000" w14:paraId="0000013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Page&lt;ReminderDto&gt; findAllSortedByTitle(...)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Вернуть страницу напоминаний; если клиент не указал sort, сортировать по title.</w:t>
      </w:r>
    </w:p>
    <w:p w:rsidR="00000000" w:rsidDel="00000000" w:rsidP="00000000" w:rsidRDefault="00000000" w:rsidRPr="00000000" w14:paraId="0000013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Page&lt;ReminderDto&gt; findAllSortedByRemindDate(...)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Вернуть страницу напоминаний; если клиент не указал sort, сортировать по времени remind.</w:t>
      </w:r>
    </w:p>
    <w:p w:rsidR="00000000" w:rsidDel="00000000" w:rsidP="00000000" w:rsidRDefault="00000000" w:rsidRPr="00000000" w14:paraId="0000013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Page&lt;ReminderDto&gt; findRemindersByTitle(...)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Найти напоминания пользователя, в title которых встречается указанный текст.</w:t>
      </w:r>
    </w:p>
    <w:p w:rsidR="00000000" w:rsidDel="00000000" w:rsidP="00000000" w:rsidRDefault="00000000" w:rsidRPr="00000000" w14:paraId="0000013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Page&lt;ReminderDto&gt; findRemindersByDate(...)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Найти напоминания, попадающие в выбранный календарный день пользователя.</w:t>
      </w:r>
    </w:p>
    <w:p w:rsidR="00000000" w:rsidDel="00000000" w:rsidP="00000000" w:rsidRDefault="00000000" w:rsidRPr="00000000" w14:paraId="0000013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Page&lt;ReminderDto&gt; findRemindersByDateRange(...)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Найти напоминания между двумя конкретными моментами времени.</w:t>
      </w:r>
    </w:p>
    <w:p w:rsidR="00000000" w:rsidDel="00000000" w:rsidP="00000000" w:rsidRDefault="00000000" w:rsidRPr="00000000" w14:paraId="0000013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void addSomeReminders(UUID userId, String userEmail)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Добавить демонстрационные данные и запланировать для них письма.</w:t>
      </w:r>
    </w:p>
    <w:p w:rsidR="00000000" w:rsidDel="00000000" w:rsidP="00000000" w:rsidRDefault="00000000" w:rsidRPr="00000000" w14:paraId="00000140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QuartzReminderService</w:t>
      </w:r>
    </w:p>
    <w:p w:rsidR="00000000" w:rsidDel="00000000" w:rsidP="00000000" w:rsidRDefault="00000000" w:rsidRPr="00000000" w14:paraId="00000141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reminder/src/main/java/dan/reminder/service/QuartzReminderService.java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Главная реализация ReminderService. Этот класс связывает HTTP-данные с БД, правилами времени, защитой от повторов и Quartz. Здесь находится большая часть бизнес-логики сервиса.</w:t>
      </w:r>
    </w:p>
    <w:p w:rsidR="00000000" w:rsidDel="00000000" w:rsidP="00000000" w:rsidRDefault="00000000" w:rsidRPr="00000000" w14:paraId="00000143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4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ReminderDto createReminder(...)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Выполняет создание по шагам: проверяет часовой пояс и будущее время, блокирует одинаковый ключ, ищет старый результат, сохраняет служебную запись и Reminder, планирует Quartz job и формирует DTO для ответа.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Важно: повтор определяется только по userId и key. Код не сравнивает новое тело запроса, email и вид операции с первым запросом.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Если Quartz выбрасывает ошибку до завершения метода, исключение не скрывается. JPA-транзакция откатывает изменения бизнес-таблиц.</w:t>
      </w:r>
    </w:p>
    <w:p w:rsidR="00000000" w:rsidDel="00000000" w:rsidP="00000000" w:rsidRDefault="00000000" w:rsidRPr="00000000" w14:paraId="0000014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void acquireIdempotencyLock(UUID userId, String idempotencyKey)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Собирает строку userId:key и передаёт её репозиторию, который устанавливает PostgreSQL advisory lock.</w:t>
      </w:r>
    </w:p>
    <w:p w:rsidR="00000000" w:rsidDel="00000000" w:rsidP="00000000" w:rsidRDefault="00000000" w:rsidRPr="00000000" w14:paraId="0000014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IdempotencyRecord createIdempotencyRecord(UUID userId, String idempotencyKey)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Создаёт служебную запись с текущим временем Clock. reminderId сначала равен null, потому что само напоминание ещё не сохранено.</w:t>
      </w:r>
    </w:p>
    <w:p w:rsidR="00000000" w:rsidDel="00000000" w:rsidP="00000000" w:rsidRDefault="00000000" w:rsidRPr="00000000" w14:paraId="000001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Reminder createAndSaveReminder(CreateReminderPayload payload, UUID userId, Instant remindAt)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Создаёт Reminder из проверенного payload, владельца и рассчитанного Instant, затем передаёт его repository.save. Внутри транзакции Hibernate синхронизирует объект с БД.</w:t>
      </w:r>
    </w:p>
    <w:p w:rsidR="00000000" w:rsidDel="00000000" w:rsidP="00000000" w:rsidRDefault="00000000" w:rsidRPr="00000000" w14:paraId="000001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ReminderDto getExistingReminderDto(...)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Используется при повторном POST. Находит связанный Reminder, пишет событие в лог и создаёт DTO. Новых записей и задач Quartz не появляется.</w:t>
      </w:r>
    </w:p>
    <w:p w:rsidR="00000000" w:rsidDel="00000000" w:rsidP="00000000" w:rsidRDefault="00000000" w:rsidRPr="00000000" w14:paraId="000001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Reminder getExistingReminder(...)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Если reminderId в служебной записи равен null, код считает операцию незавершённой или неконсистентной и выбрасывает ошибку. Иначе Reminder ищется по id; дополнительная проверка владельца здесь не выполняется.</w:t>
      </w:r>
    </w:p>
    <w:p w:rsidR="00000000" w:rsidDel="00000000" w:rsidP="00000000" w:rsidRDefault="00000000" w:rsidRPr="00000000" w14:paraId="0000015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void deleteReminder(Long reminderId, UUID userId)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Ищет Reminder по паре reminderId и userId, удаляет его и просит Quartz удалить задачу. Возвращаемое Quartz значение true или false не влияет на результат удаления.</w:t>
      </w:r>
    </w:p>
    <w:p w:rsidR="00000000" w:rsidDel="00000000" w:rsidP="00000000" w:rsidRDefault="00000000" w:rsidRPr="00000000" w14:paraId="0000015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ReminderDto updateReminder(...)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Выполняет PATCH внутри транзакции: проверяет новое время, если оно передано, блокирует idempotency key, ищет прежний результат, меняет только непустые поля, связывает служебную запись с Reminder и пересоздаёт Quartz job.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Пустой PATCH допустим. Поля остаются прежними, но idempotency record и новая Quartz job всё равно создаются.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Повторный ключ не сравнивается с reminderId и содержимым PATCH. Поэтому один key нельзя безопасно использовать для разных напоминаний или разных операций.</w:t>
      </w:r>
    </w:p>
    <w:p w:rsidR="00000000" w:rsidDel="00000000" w:rsidP="00000000" w:rsidRDefault="00000000" w:rsidRPr="00000000" w14:paraId="0000015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ReminderDto getExistingUpdatedReminderDto(...)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Используется при повторном PATCH. Возвращает текущее состояние Reminder без ещё одного изменения и без повторного планирования письма.</w:t>
      </w:r>
    </w:p>
    <w:p w:rsidR="00000000" w:rsidDel="00000000" w:rsidP="00000000" w:rsidRDefault="00000000" w:rsidRPr="00000000" w14:paraId="000001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Reminder getExistingUpdatedReminder(...)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служебная запись уже содержит reminderId, затем ищет этот Reminder вместе с userId. В отличие от create здесь повторно проверяется владелец.</w:t>
      </w:r>
    </w:p>
    <w:p w:rsidR="00000000" w:rsidDel="00000000" w:rsidP="00000000" w:rsidRDefault="00000000" w:rsidRPr="00000000" w14:paraId="000001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Page&lt;ReminderDto&gt; findAllSortedByRemindDate(...)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Метод только для чтения. Передаёт общей функции поле remind как сортировку по умолчанию.</w:t>
      </w:r>
    </w:p>
    <w:p w:rsidR="00000000" w:rsidDel="00000000" w:rsidP="00000000" w:rsidRDefault="00000000" w:rsidRPr="00000000" w14:paraId="0000015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Page&lt;ReminderDto&gt; findAllSortedByTitle(...)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Метод только для чтения. Передаёт общей функции поле title как сортировку по умолчанию.</w:t>
      </w:r>
    </w:p>
    <w:p w:rsidR="00000000" w:rsidDel="00000000" w:rsidP="00000000" w:rsidRDefault="00000000" w:rsidRPr="00000000" w14:paraId="0000016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Page&lt;ReminderDto&gt; findAllSortedBy(...)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Готовит сортировку и страницу. Если несколько записей имеют одинаковое основное поле, добавляет id по возрастанию, чтобы порядок был стабильным. Затем проверяет page и size, выбирает часовой пояс и преобразует каждую entity в DTO.</w:t>
      </w:r>
    </w:p>
    <w:p w:rsidR="00000000" w:rsidDel="00000000" w:rsidP="00000000" w:rsidRDefault="00000000" w:rsidRPr="00000000" w14:paraId="0000016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Page&lt;ReminderDto&gt; findRemindersByTitle(...)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 page и size. Если сортировка не указана, использует remind, затем id по возрастанию. После этого вызывает repository-поиск по фрагменту title и userId.</w:t>
      </w:r>
    </w:p>
    <w:p w:rsidR="00000000" w:rsidDel="00000000" w:rsidP="00000000" w:rsidRDefault="00000000" w:rsidRPr="00000000" w14:paraId="0000016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Page&lt;ReminderDto&gt; findRemindersByDate(...)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Вычисляет начало указанного локального дня и начало следующего дня в часовом поясе пользователя. Оба момента переводятся в Instant и передаются методу поиска по диапазону.</w:t>
      </w:r>
    </w:p>
    <w:p w:rsidR="00000000" w:rsidDel="00000000" w:rsidP="00000000" w:rsidRDefault="00000000" w:rsidRPr="00000000" w14:paraId="0000016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Page&lt;ReminderDto&gt; findRemindersByDateRange(...)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Требует, чтобы from был раньше to. Затем создаёт PageRequest и ищет записи пользователя в диапазоне [from; to), где правая граница не включается.</w:t>
      </w:r>
    </w:p>
    <w:p w:rsidR="00000000" w:rsidDel="00000000" w:rsidP="00000000" w:rsidRDefault="00000000" w:rsidRPr="00000000" w14:paraId="0000016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Instant toFutureInstant(LocalDateTime localDateTime, ZoneId zoneId)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Однозначно переводит LocalDateTime в Instant и проверяет, что результат строго позже текущего времени Clock. Иначе выбрасывает InvalidReminderTimeException.</w:t>
      </w:r>
    </w:p>
    <w:p w:rsidR="00000000" w:rsidDel="00000000" w:rsidP="00000000" w:rsidRDefault="00000000" w:rsidRPr="00000000" w14:paraId="0000016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ReminderDto mapToDto(Reminder reminder, ZoneId zoneId)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Копирует поля Reminder в ReminderDto. Сохранённый Instant преобразуется в OffsetDateTime выбранного пользователем часового пояса.</w:t>
      </w:r>
    </w:p>
    <w:p w:rsidR="00000000" w:rsidDel="00000000" w:rsidP="00000000" w:rsidRDefault="00000000" w:rsidRPr="00000000" w14:paraId="0000016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void addSomeReminders(UUID userId, String userEmail)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Служебный демонстрационный метод. Перемешивает 18 заготовок, выбирает две, назначает время через 2–11 минут, сохраняет их и планирует письма.</w:t>
      </w:r>
    </w:p>
    <w:p w:rsidR="00000000" w:rsidDel="00000000" w:rsidP="00000000" w:rsidRDefault="00000000" w:rsidRPr="00000000" w14:paraId="0000016E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>Lombok создаёт конструктор со всеми обязательными зависимостями и поле logger для записи событий в лог.</w:t>
      </w:r>
    </w:p>
    <w:p w:rsidR="00000000" w:rsidDel="00000000" w:rsidP="00000000" w:rsidRDefault="00000000" w:rsidRPr="00000000" w14:paraId="0000016F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ReminderTemplate</w:t>
      </w:r>
    </w:p>
    <w:p w:rsidR="00000000" w:rsidDel="00000000" w:rsidP="00000000" w:rsidRDefault="00000000" w:rsidRPr="00000000" w14:paraId="00000170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nested record in QuartzReminderService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Закрытый record внутри QuartzReminderService. Он хранит одну заготовку демонстрационного напоминания: title, description и задержку до отправки в секундах.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Обычных методов в исходнике нет: record используется только как контейнер данных.</w:t>
      </w:r>
    </w:p>
    <w:p w:rsidR="00000000" w:rsidDel="00000000" w:rsidP="00000000" w:rsidRDefault="00000000" w:rsidRPr="00000000" w14:paraId="00000173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>Java автоматически создаёт основной конструктор, три метода чтения, equals(), hashCode() и toString().</w:t>
      </w:r>
    </w:p>
    <w:p w:rsidR="00000000" w:rsidDel="00000000" w:rsidP="00000000" w:rsidRDefault="00000000" w:rsidRPr="00000000" w14:paraId="00000174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TimezoneResolver</w:t>
      </w:r>
    </w:p>
    <w:p w:rsidR="00000000" w:rsidDel="00000000" w:rsidP="00000000" w:rsidRDefault="00000000" w:rsidRPr="00000000" w14:paraId="00000175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reminder/src/main/java/dan/reminder/service/TimezoneResolver.java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Компонент для работы с часовыми поясами IANA, например Asia/Almaty или Europe/Berlin. Он не хранит состояние и безопасно переводит локальное время в Instant.</w:t>
      </w:r>
    </w:p>
    <w:p w:rsidR="00000000" w:rsidDel="00000000" w:rsidP="00000000" w:rsidRDefault="00000000" w:rsidRPr="00000000" w14:paraId="00000177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7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ZoneId resolveRequired(String timezone)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Несмотря на слово Required в названии, отсутствие значения или строка из пробелов приводят к Asia/Almaty. Непустое значение передаётся внутреннему методу parse.</w:t>
      </w:r>
    </w:p>
    <w:p w:rsidR="00000000" w:rsidDel="00000000" w:rsidP="00000000" w:rsidRDefault="00000000" w:rsidRPr="00000000" w14:paraId="0000017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ZoneId resolveOrDefault(String timezone)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Работает так же: использует Asia/Almaty при пустом значении или разбирает явно указанную зону. Разница между двумя публичными методами сейчас только в названии.</w:t>
      </w:r>
    </w:p>
    <w:p w:rsidR="00000000" w:rsidDel="00000000" w:rsidP="00000000" w:rsidRDefault="00000000" w:rsidRPr="00000000" w14:paraId="0000017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Instant toUnambiguousInstant(LocalDateTime localDateTime, ZoneId zoneId)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Получает список допустимых смещений UTC для LocalDateTime в выбранной зоне. Если смещение ровно одно, возвращает Instant. Ноль или два значения означают DST gap или overlap и приводят к InvalidReminderTimeException.</w:t>
      </w:r>
    </w:p>
    <w:p w:rsidR="00000000" w:rsidDel="00000000" w:rsidP="00000000" w:rsidRDefault="00000000" w:rsidRPr="00000000" w14:paraId="0000017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ZoneId parse(String timezone)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Вызывает стандартный ZoneId.of. Если Java не знает такое название зоны, преобразует техническую DateTimeException в понятную для API InvalidTimezoneException.</w:t>
      </w:r>
    </w:p>
    <w:p w:rsidR="00000000" w:rsidDel="00000000" w:rsidP="00000000" w:rsidRDefault="00000000" w:rsidRPr="00000000" w14:paraId="00000180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EmailService</w:t>
      </w:r>
    </w:p>
    <w:p w:rsidR="00000000" w:rsidDel="00000000" w:rsidP="00000000" w:rsidRDefault="00000000" w:rsidRPr="00000000" w14:paraId="00000181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reminder/src/main/java/dan/reminder/service/EmailService.java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Небольшой интерфейс отправки email. Основной код зависит от интерфейса, поэтому в тестах настоящий почтовый сервер можно заменить mock-объектом.</w:t>
      </w:r>
    </w:p>
    <w:p w:rsidR="00000000" w:rsidDel="00000000" w:rsidP="00000000" w:rsidRDefault="00000000" w:rsidRPr="00000000" w14:paraId="00000183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8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void sendTextEmail(String to, String subject, String body)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Описывает отправку простого текстового письма получателю to с темой subject и текстом body. Метод ничего не возвращает; ошибки во время отправки приходят как runtime exceptions.</w:t>
      </w:r>
    </w:p>
    <w:p w:rsidR="00000000" w:rsidDel="00000000" w:rsidP="00000000" w:rsidRDefault="00000000" w:rsidRPr="00000000" w14:paraId="0000018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DefaultEmailService</w:t>
      </w:r>
    </w:p>
    <w:p w:rsidR="00000000" w:rsidDel="00000000" w:rsidP="00000000" w:rsidRDefault="00000000" w:rsidRPr="00000000" w14:paraId="00000187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reminder/src/main/java/dan/reminder/service/DefaultEmailService.java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Рабочая SMTP-реализация EmailService. SMTP — сетевой протокол отправки почты; JavaMailSender скрывает низкоуровневое соединение с сервером.</w:t>
      </w:r>
    </w:p>
    <w:p w:rsidR="00000000" w:rsidDel="00000000" w:rsidP="00000000" w:rsidRDefault="00000000" w:rsidRPr="00000000" w14:paraId="00000189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8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void sendTextEmail(String to, String subject, String body)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Создаёт SimpleMailMessage, заполняет получателя, тему, текст и заранее заданный адрес отправителя. Затем вызывает JavaMailSender.send и пишет успешный результат в лог. Ошибки почтового сервера не перехватываются здесь, чтобы Quartz мог запланировать повтор.</w:t>
      </w:r>
    </w:p>
    <w:p w:rsidR="00000000" w:rsidDel="00000000" w:rsidP="00000000" w:rsidRDefault="00000000" w:rsidRPr="00000000" w14:paraId="0000018C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>Lombok создаёт конструктор для JavaMailSender и поле logger.</w:t>
      </w:r>
    </w:p>
    <w:p w:rsidR="00000000" w:rsidDel="00000000" w:rsidP="00000000" w:rsidRDefault="00000000" w:rsidRPr="00000000" w14:paraId="0000018D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IdempotencyCleanupService</w:t>
      </w:r>
    </w:p>
    <w:p w:rsidR="00000000" w:rsidDel="00000000" w:rsidP="00000000" w:rsidRDefault="00000000" w:rsidRPr="00000000" w14:paraId="0000018E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reminder/src/main/java/dan/reminder/service/IdempotencyCleanupService.java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Периодически удаляет старые служебные записи idempotency. Сами напоминания и задачи Quartz этот класс не трогает.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Удаляются только idempotency records; записи reminders и Quartz jobs остаются без изменений.</w:t>
      </w:r>
    </w:p>
    <w:p w:rsidR="00000000" w:rsidDel="00000000" w:rsidP="00000000" w:rsidRDefault="00000000" w:rsidRPr="00000000" w14:paraId="00000191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9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int deleteExpiredRecords()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По расписанию вычисляет cutoff: текущее время минус retention. Затем удаляет записи строго старше этой границы, пишет количество удалённых строк в лог и возвращает это число.</w:t>
      </w:r>
    </w:p>
    <w:p w:rsidR="00000000" w:rsidDel="00000000" w:rsidP="00000000" w:rsidRDefault="00000000" w:rsidRPr="00000000" w14:paraId="00000194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>Lombok создаёт конструктор с нужными зависимостями и поле logger.</w:t>
      </w:r>
    </w:p>
    <w:p w:rsidR="00000000" w:rsidDel="00000000" w:rsidP="00000000" w:rsidRDefault="00000000" w:rsidRPr="00000000" w14:paraId="0000019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Планировщик и email</w:t>
      </w:r>
    </w:p>
    <w:p w:rsidR="00000000" w:rsidDel="00000000" w:rsidP="00000000" w:rsidRDefault="00000000" w:rsidRPr="00000000" w14:paraId="00000196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QuartzEmailScheduler</w:t>
      </w:r>
    </w:p>
    <w:p w:rsidR="00000000" w:rsidDel="00000000" w:rsidP="00000000" w:rsidRDefault="00000000" w:rsidRPr="00000000" w14:paraId="00000197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reminder/src/main/java/dan/reminder/scheduler/quartz/scheduler/QuartzEmailScheduler.java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Небольшой слой над Quartz Scheduler. Он создаёт, удаляет и пересоздаёт задачи по одинаковым предсказуемым ключам, поэтому для связи с Reminder не нужна отдельная таблица.</w:t>
      </w:r>
    </w:p>
    <w:p w:rsidR="00000000" w:rsidDel="00000000" w:rsidP="00000000" w:rsidRDefault="00000000" w:rsidRPr="00000000" w14:paraId="00000199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9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void schedule(Reminder reminder, String userEmail)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Копирует email, title, description и номер попытки в JobDataMap — набор данных задачи. Затем создаёт EmailReminderJob и одноразовый trigger на время Reminder.remind. Техническую SchedulerException превращает в IllegalStateException.</w:t>
      </w:r>
    </w:p>
    <w:p w:rsidR="00000000" w:rsidDel="00000000" w:rsidP="00000000" w:rsidRDefault="00000000" w:rsidRPr="00000000" w14:paraId="0000019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boolean delete(Long reminderId)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Удаляет задачу email-job-{id}. Если задача найдена, возвращает true. Если её уже нет, пишет предупреждение и возвращает false.</w:t>
      </w:r>
    </w:p>
    <w:p w:rsidR="00000000" w:rsidDel="00000000" w:rsidP="00000000" w:rsidRDefault="00000000" w:rsidRPr="00000000" w14:paraId="0000019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void scheduleRetry(JobDetail jobDetail, int nextAttempt, Duration delay)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Создаёт ещё один одноразовый trigger для существующей job. В trigger записывается номер следующей попытки и время «сейчас плюс delay». Если назначенное время уже прошло из-за задержки сервера, настройка misfire просит Quartz запустить задачу как можно скорее.</w:t>
      </w:r>
    </w:p>
    <w:p w:rsidR="00000000" w:rsidDel="00000000" w:rsidP="00000000" w:rsidRDefault="00000000" w:rsidRPr="00000000" w14:paraId="000001A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void recreate(Reminder reminder, String userEmail)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Обновляет задачу в два шага: удаляет старую и создаёт новую. Если создание падает после успешного удаления, напоминание временно остаётся без Quartz job.</w:t>
      </w:r>
    </w:p>
    <w:p w:rsidR="00000000" w:rsidDel="00000000" w:rsidP="00000000" w:rsidRDefault="00000000" w:rsidRPr="00000000" w14:paraId="000001A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JobKey jobKey(Long reminderId)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Строит постоянный ключ email-job-{reminderId} в группе email-jobs. По нему задача находится при обновлении и удалении.</w:t>
      </w:r>
    </w:p>
    <w:p w:rsidR="00000000" w:rsidDel="00000000" w:rsidP="00000000" w:rsidRDefault="00000000" w:rsidRPr="00000000" w14:paraId="000001A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TriggerKey triggerKey(Long reminderId)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Строит ключ основного trigger email-trigger-{reminderId} в группе email-jobs.</w:t>
      </w:r>
    </w:p>
    <w:p w:rsidR="00000000" w:rsidDel="00000000" w:rsidP="00000000" w:rsidRDefault="00000000" w:rsidRPr="00000000" w14:paraId="000001A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TriggerKey retryTriggerKey(JobKey jobKey, int attempt)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Строит уникальный ключ повторного trigger из имени job и номера попытки.</w:t>
      </w:r>
    </w:p>
    <w:p w:rsidR="00000000" w:rsidDel="00000000" w:rsidP="00000000" w:rsidRDefault="00000000" w:rsidRPr="00000000" w14:paraId="000001A8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>Lombok создаёт конструктор для Scheduler и поле logger.</w:t>
      </w:r>
    </w:p>
    <w:p w:rsidR="00000000" w:rsidDel="00000000" w:rsidP="00000000" w:rsidRDefault="00000000" w:rsidRPr="00000000" w14:paraId="000001A9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EmailReminderJob</w:t>
      </w:r>
    </w:p>
    <w:p w:rsidR="00000000" w:rsidDel="00000000" w:rsidP="00000000" w:rsidRDefault="00000000" w:rsidRPr="00000000" w14:paraId="000001AA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reminder/src/main/java/dan/reminder/scheduler/quartz/job/EmailReminderJob.java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Код, который Quartz запускает в назначенное время. Он отправляет письмо и при временной ошибке создаёт сохранённую повторную попытку.</w:t>
      </w:r>
    </w:p>
    <w:p w:rsidR="00000000" w:rsidDel="00000000" w:rsidP="00000000" w:rsidRDefault="00000000" w:rsidRPr="00000000" w14:paraId="000001AC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A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void execute(JobExecutionContext context)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Читает объединённый JobDataMap, вызывает EmailService и ловит ошибку отправки. Пока лимит не достигнут, создаёт новый retry trigger. На последней попытке новых запусков не планирует. Немедленный автоматический повтор Quartz отключён: повторы контролирует отдельный trigger.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Данные текущего trigger имеют приоритет над данными JobDetail. Благодаря этому повторная попытка видит свой номер, а не исходное значение 1.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Если не удалось не только отправить письмо, но и запланировать повтор, обе причины сохраняются в одном исключении: ошибка SMTP добавляется как suppressed, то есть как дополнительная связанная ошибка.</w:t>
      </w:r>
    </w:p>
    <w:p w:rsidR="00000000" w:rsidDel="00000000" w:rsidP="00000000" w:rsidRDefault="00000000" w:rsidRPr="00000000" w14:paraId="000001B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int parseAttempt(String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Пытается прочитать положительный номер попытки. Если значение отсутствует, не является числом, равно нулю или отрицательное, безопасно возвращает 1.</w:t>
      </w:r>
    </w:p>
    <w:p w:rsidR="00000000" w:rsidDel="00000000" w:rsidP="00000000" w:rsidRDefault="00000000" w:rsidRPr="00000000" w14:paraId="000001B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Duration retryDelay(int failedAttempt)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Вычисляет задержку по правилу exponential backoff: initialDelay умножается на 2 для каждой следующей неудачной попытки.</w:t>
      </w:r>
    </w:p>
    <w:p w:rsidR="00000000" w:rsidDel="00000000" w:rsidP="00000000" w:rsidRDefault="00000000" w:rsidRPr="00000000" w14:paraId="000001B5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>Lombok создаёт конструктор для зависимостей и поле logger.</w:t>
      </w:r>
    </w:p>
    <w:p w:rsidR="00000000" w:rsidDel="00000000" w:rsidP="00000000" w:rsidRDefault="00000000" w:rsidRPr="00000000" w14:paraId="000001B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Ошибки</w:t>
      </w:r>
    </w:p>
    <w:p w:rsidR="00000000" w:rsidDel="00000000" w:rsidP="00000000" w:rsidRDefault="00000000" w:rsidRPr="00000000" w14:paraId="000001B7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ApiErrorResponse</w:t>
      </w:r>
    </w:p>
    <w:p w:rsidR="00000000" w:rsidDel="00000000" w:rsidP="00000000" w:rsidRDefault="00000000" w:rsidRPr="00000000" w14:paraId="000001B8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reminder/src/main/java/dan/reminder/exception/dto/ApiErrorResponse.java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Единая форма JSON-ошибки. errorCode — стабильный машинный код, message — текст для человека, details — дополнительные значения, например ошибочные поля.</w:t>
      </w:r>
    </w:p>
    <w:p w:rsidR="00000000" w:rsidDel="00000000" w:rsidP="00000000" w:rsidRDefault="00000000" w:rsidRPr="00000000" w14:paraId="000001BA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B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ApiErrorResponse(String errorCode, String message, Map&lt;String,T&gt; details)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Сохраняет полученные значения в final-полях. Map details не копируется, поэтому вызывающий код теоретически может изменить её после создания ответа.</w:t>
      </w:r>
    </w:p>
    <w:p w:rsidR="00000000" w:rsidDel="00000000" w:rsidP="00000000" w:rsidRDefault="00000000" w:rsidRPr="00000000" w14:paraId="000001B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String getErrorCode()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машинный код, по которому клиент может различать виды ошибок без анализа текста.</w:t>
      </w:r>
    </w:p>
    <w:p w:rsidR="00000000" w:rsidDel="00000000" w:rsidP="00000000" w:rsidRDefault="00000000" w:rsidRPr="00000000" w14:paraId="000001B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String getMessage()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понятное человеку сообщение об ошибке.</w:t>
      </w:r>
    </w:p>
    <w:p w:rsidR="00000000" w:rsidDel="00000000" w:rsidP="00000000" w:rsidRDefault="00000000" w:rsidRPr="00000000" w14:paraId="000001C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Map&lt;String,T&gt; getDetails()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карту дополнительных деталей ошибки.</w:t>
      </w:r>
    </w:p>
    <w:p w:rsidR="00000000" w:rsidDel="00000000" w:rsidP="00000000" w:rsidRDefault="00000000" w:rsidRPr="00000000" w14:paraId="000001C3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ReminderNotFoundException</w:t>
      </w:r>
    </w:p>
    <w:p w:rsidR="00000000" w:rsidDel="00000000" w:rsidP="00000000" w:rsidRDefault="00000000" w:rsidRPr="00000000" w14:paraId="000001C4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reminder/src/main/java/dan/reminder/exception/ReminderNotFoundException.java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Исключение для ситуации, когда Reminder не существует или принадлежит другому пользователю. API намеренно не различает эти случаи и возвращает одинаковый 404.</w:t>
      </w:r>
    </w:p>
    <w:p w:rsidR="00000000" w:rsidDel="00000000" w:rsidP="00000000" w:rsidRDefault="00000000" w:rsidRPr="00000000" w14:paraId="000001C6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C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ReminderNotFoundException(String message)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Создаёт runtime exception и передаёт его текст базовому классу RuntimeException.</w:t>
      </w:r>
    </w:p>
    <w:p w:rsidR="00000000" w:rsidDel="00000000" w:rsidP="00000000" w:rsidRDefault="00000000" w:rsidRPr="00000000" w14:paraId="000001C9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IdempotencyInProgressException</w:t>
      </w:r>
    </w:p>
    <w:p w:rsidR="00000000" w:rsidDel="00000000" w:rsidP="00000000" w:rsidRDefault="00000000" w:rsidRPr="00000000" w14:paraId="000001CA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reminder/src/main/java/dan/reminder/exception/IdempotencyInProgressException.java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Исключение означает, что служебная запись idempotency есть, но результат ещё не указан. Обычный параллельный запрос обычно ждёт advisory lock; поэтому это скорее защита от неконсистентной или вручную созданной записи. API возвращает 409 Conflict.</w:t>
      </w:r>
    </w:p>
    <w:p w:rsidR="00000000" w:rsidDel="00000000" w:rsidP="00000000" w:rsidRDefault="00000000" w:rsidRPr="00000000" w14:paraId="000001CC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C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IdempotencyInProgressException(String message)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Создаёт runtime exception и передаёт диагностический текст базовому классу.</w:t>
      </w:r>
    </w:p>
    <w:p w:rsidR="00000000" w:rsidDel="00000000" w:rsidP="00000000" w:rsidRDefault="00000000" w:rsidRPr="00000000" w14:paraId="000001CF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IdempotencyRecordNotFoundException</w:t>
      </w:r>
    </w:p>
    <w:p w:rsidR="00000000" w:rsidDel="00000000" w:rsidP="00000000" w:rsidRDefault="00000000" w:rsidRPr="00000000" w14:paraId="000001D0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reminder/src/main/java/dan/reminder/exception/IdempotencyRecordNotFoundException.java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Исключение предусмотрено для внутренней рассинхронизации, когда idempotency record указывает на отсутствующий Reminder. GlobalExceptionHandler скрывает детали и возвращает 500. Текущий QuartzReminderService этот тип не выбрасывает.</w:t>
      </w:r>
    </w:p>
    <w:p w:rsidR="00000000" w:rsidDel="00000000" w:rsidP="00000000" w:rsidRDefault="00000000" w:rsidRPr="00000000" w14:paraId="000001D2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D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IdempotencyRecordNotFoundException(String message)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Создаёт runtime exception и передаёт диагностический текст базовому классу.</w:t>
      </w:r>
    </w:p>
    <w:p w:rsidR="00000000" w:rsidDel="00000000" w:rsidP="00000000" w:rsidRDefault="00000000" w:rsidRPr="00000000" w14:paraId="000001D5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InvalidTimezoneException</w:t>
      </w:r>
    </w:p>
    <w:p w:rsidR="00000000" w:rsidDel="00000000" w:rsidP="00000000" w:rsidRDefault="00000000" w:rsidRPr="00000000" w14:paraId="000001D6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reminder/src/main/java/dan/reminder/exception/InvalidTimezoneException.java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Исключение для неизвестного названия часового пояса. Оно сохраняет исходную строку, чтобы handler мог показать проблемное значение в details ответа.</w:t>
      </w:r>
    </w:p>
    <w:p w:rsidR="00000000" w:rsidDel="00000000" w:rsidP="00000000" w:rsidRDefault="00000000" w:rsidRPr="00000000" w14:paraId="000001D8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D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InvalidTimezoneException(String message, String timezone)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Передаёт сообщение базовому RuntimeException и сохраняет строку timezone.</w:t>
      </w:r>
    </w:p>
    <w:p w:rsidR="00000000" w:rsidDel="00000000" w:rsidP="00000000" w:rsidRDefault="00000000" w:rsidRPr="00000000" w14:paraId="000001DB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>Lombok автоматически создаёт getTimezone() для чтения сохранённого значения.</w:t>
      </w:r>
    </w:p>
    <w:p w:rsidR="00000000" w:rsidDel="00000000" w:rsidP="00000000" w:rsidRDefault="00000000" w:rsidRPr="00000000" w14:paraId="000001DC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InvalidReminderTimeException</w:t>
      </w:r>
    </w:p>
    <w:p w:rsidR="00000000" w:rsidDel="00000000" w:rsidP="00000000" w:rsidRDefault="00000000" w:rsidRPr="00000000" w14:paraId="000001DD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reminder/src/main/java/dan/reminder/exception/InvalidReminderTimeException.java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Исключение для некорректного времени напоминания: момент не в будущем либо LocalDateTime попал в DST gap или overlap. Оно сохраняет исходное время и ZoneId для ответа клиенту.</w:t>
      </w:r>
    </w:p>
    <w:p w:rsidR="00000000" w:rsidDel="00000000" w:rsidP="00000000" w:rsidRDefault="00000000" w:rsidRPr="00000000" w14:paraId="000001DF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E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InvalidReminderTimeException(String message, LocalDateTime localDateTime, ZoneId timezone)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Передаёт сообщение базовому RuntimeException и сохраняет LocalDateTime и timezone.</w:t>
      </w:r>
    </w:p>
    <w:p w:rsidR="00000000" w:rsidDel="00000000" w:rsidP="00000000" w:rsidRDefault="00000000" w:rsidRPr="00000000" w14:paraId="000001E2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>Lombok автоматически создаёт getLocalDateTime() и getTimezone().</w:t>
      </w:r>
    </w:p>
    <w:p w:rsidR="00000000" w:rsidDel="00000000" w:rsidP="00000000" w:rsidRDefault="00000000" w:rsidRPr="00000000" w14:paraId="000001E3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InvalidDateRangeException</w:t>
      </w:r>
    </w:p>
    <w:p w:rsidR="00000000" w:rsidDel="00000000" w:rsidP="00000000" w:rsidRDefault="00000000" w:rsidRPr="00000000" w14:paraId="000001E4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reminder/src/main/java/dan/reminder/exception/InvalidDateRangeException.java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Исключение для диапазона, в котором start равен end или находится позже end.</w:t>
      </w:r>
    </w:p>
    <w:p w:rsidR="00000000" w:rsidDel="00000000" w:rsidP="00000000" w:rsidRDefault="00000000" w:rsidRPr="00000000" w14:paraId="000001E6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E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InvalidDateRangeException(Instant start, Instant 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Создаёт сообщение об ошибке и сохраняет обе границы, чтобы вернуть их клиенту.</w:t>
      </w:r>
    </w:p>
    <w:p w:rsidR="00000000" w:rsidDel="00000000" w:rsidP="00000000" w:rsidRDefault="00000000" w:rsidRPr="00000000" w14:paraId="000001E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String getErrorCode()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стабильный код INVALID_DATE_RANGE.</w:t>
      </w:r>
    </w:p>
    <w:p w:rsidR="00000000" w:rsidDel="00000000" w:rsidP="00000000" w:rsidRDefault="00000000" w:rsidRPr="00000000" w14:paraId="000001E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Instant getStart()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начало ошибочного диапазона.</w:t>
      </w:r>
    </w:p>
    <w:p w:rsidR="00000000" w:rsidDel="00000000" w:rsidP="00000000" w:rsidRDefault="00000000" w:rsidRPr="00000000" w14:paraId="000001E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Instant getEnd()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конец ошибочного диапазона.</w:t>
      </w:r>
    </w:p>
    <w:p w:rsidR="00000000" w:rsidDel="00000000" w:rsidP="00000000" w:rsidRDefault="00000000" w:rsidRPr="00000000" w14:paraId="000001EF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InvalidPageRequestException</w:t>
      </w:r>
    </w:p>
    <w:p w:rsidR="00000000" w:rsidDel="00000000" w:rsidP="00000000" w:rsidRDefault="00000000" w:rsidRPr="00000000" w14:paraId="000001F0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reminder/src/main/java/dan/reminder/exception/InvalidPageRequestException.java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Исключение для некорректных параметров пагинации page и size.</w:t>
      </w:r>
    </w:p>
    <w:p w:rsidR="00000000" w:rsidDel="00000000" w:rsidP="00000000" w:rsidRDefault="00000000" w:rsidRPr="00000000" w14:paraId="000001F2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F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InvalidPageRequestException(int page, int 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Создаёт диагностическое сообщение и сохраняет полученные page и size.</w:t>
      </w:r>
    </w:p>
    <w:p w:rsidR="00000000" w:rsidDel="00000000" w:rsidP="00000000" w:rsidRDefault="00000000" w:rsidRPr="00000000" w14:paraId="000001F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String getErrorCode()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стабильный код INVALID_PAGE_REQUEST.</w:t>
      </w:r>
    </w:p>
    <w:p w:rsidR="00000000" w:rsidDel="00000000" w:rsidP="00000000" w:rsidRDefault="00000000" w:rsidRPr="00000000" w14:paraId="000001F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int getPage()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номер страницы, который вызвал ошибку.</w:t>
      </w:r>
    </w:p>
    <w:p w:rsidR="00000000" w:rsidDel="00000000" w:rsidP="00000000" w:rsidRDefault="00000000" w:rsidRPr="00000000" w14:paraId="000001F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int getSize()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размер страницы, который вызвал ошибку.</w:t>
      </w:r>
    </w:p>
    <w:p w:rsidR="00000000" w:rsidDel="00000000" w:rsidP="00000000" w:rsidRDefault="00000000" w:rsidRPr="00000000" w14:paraId="000001FB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GlobalExceptionHandler</w:t>
      </w:r>
    </w:p>
    <w:p w:rsidR="00000000" w:rsidDel="00000000" w:rsidP="00000000" w:rsidRDefault="00000000" w:rsidRPr="00000000" w14:paraId="000001FC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reminder/src/main/java/dan/reminder/exception/GlobalExceptionHandler.java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Общий обработчик ошибок REST-слоя. Он превращает Java exceptions в одинаковые JSON-ответы, чтобы контроллеры не повторяли один и тот же код.</w:t>
      </w:r>
    </w:p>
    <w:p w:rsidR="00000000" w:rsidDel="00000000" w:rsidP="00000000" w:rsidRDefault="00000000" w:rsidRPr="00000000" w14:paraId="000001FE">
      <w:pPr>
        <w:pStyle w:val="Heading4"/>
        <w:keepNext w:val="1"/>
        <w:rPr/>
      </w:pPr>
      <w:r w:rsidDel="00000000" w:rsidR="00000000" w:rsidRPr="00000000">
        <w:rPr>
          <w:rtl w:val="0"/>
        </w:rPr>
        <w:t xml:space="preserve">Методы</w:t>
      </w:r>
    </w:p>
    <w:p w:rsidR="00000000" w:rsidDel="00000000" w:rsidP="00000000" w:rsidRDefault="00000000" w:rsidRPr="00000000" w14:paraId="000001F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handleValidationErrors(MethodArgumentNotValidException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Собирает ошибки проверки JSON по именам полей. Если для одного поля нарушено несколько правил, все сообщения попадают в один список.</w:t>
      </w:r>
    </w:p>
    <w:p w:rsidR="00000000" w:rsidDel="00000000" w:rsidP="00000000" w:rsidRDefault="00000000" w:rsidRPr="00000000" w14:paraId="000002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ResponseEntity&lt;?&gt; buildValidationErrorResponse(Map&lt;String,List&lt;String&gt;&gt; details)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Создаёт ответ 400 Bad Request с кодом VALIDATION_ERROR и переданными деталями.</w:t>
      </w:r>
    </w:p>
    <w:p w:rsidR="00000000" w:rsidDel="00000000" w:rsidP="00000000" w:rsidRDefault="00000000" w:rsidRPr="00000000" w14:paraId="000002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handleGeneric(Exception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Записывает полную ошибку и stack trace — цепочку вызовов, которая привела к сбою, — в серверный лог. Клиент получает обезличенный 500 без внутренних деталей.</w:t>
      </w:r>
    </w:p>
    <w:p w:rsidR="00000000" w:rsidDel="00000000" w:rsidP="00000000" w:rsidRDefault="00000000" w:rsidRPr="00000000" w14:paraId="000002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handleInvalidPageRequest(InvalidPageRequestException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400 и показывает неверные page и size в details.</w:t>
      </w:r>
    </w:p>
    <w:p w:rsidR="00000000" w:rsidDel="00000000" w:rsidP="00000000" w:rsidRDefault="00000000" w:rsidRPr="00000000" w14:paraId="000002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handleInvalidDateRange(InvalidDateRangeException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400 и показывает обе границы start и end.</w:t>
      </w:r>
    </w:p>
    <w:p w:rsidR="00000000" w:rsidDel="00000000" w:rsidP="00000000" w:rsidRDefault="00000000" w:rsidRPr="00000000" w14:paraId="000002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handleInvalidTimezone(InvalidTimezoneException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400 и помещает значение X-Timezone в details. Null заменяется пустой строкой, потому что Map.of не разрешает null.</w:t>
      </w:r>
    </w:p>
    <w:p w:rsidR="00000000" w:rsidDel="00000000" w:rsidP="00000000" w:rsidRDefault="00000000" w:rsidRPr="00000000" w14:paraId="000002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handleInvalidReminderTime(InvalidReminderTimeException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400 с исходным локальным временем remind и названием часового пояса.</w:t>
      </w:r>
    </w:p>
    <w:p w:rsidR="00000000" w:rsidDel="00000000" w:rsidP="00000000" w:rsidRDefault="00000000" w:rsidRPr="00000000" w14:paraId="0000020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handleHandlerMethodValidation(HandlerMethodValidationException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Собирает ошибки параметров метода и вложенных полей в карту «имя параметра → список сообщений».</w:t>
      </w:r>
    </w:p>
    <w:p w:rsidR="00000000" w:rsidDel="00000000" w:rsidP="00000000" w:rsidRDefault="00000000" w:rsidRPr="00000000" w14:paraId="000002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handleTypeMismatch(MethodArgumentTypeMismatchException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400 INVALID_PARAMETER, когда Spring не может преобразовать значение пути или query-параметра в нужный Java-тип, например строку в Long.</w:t>
      </w:r>
    </w:p>
    <w:p w:rsidR="00000000" w:rsidDel="00000000" w:rsidP="00000000" w:rsidRDefault="00000000" w:rsidRPr="00000000" w14:paraId="000002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handleMalformedBody(HttpMessageNotReadableException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400 MALFORMED_REQUEST, если тело нельзя прочитать как допустимый JSON. Детали ошибки парсера клиенту не раскрываются.</w:t>
      </w:r>
    </w:p>
    <w:p w:rsidR="00000000" w:rsidDel="00000000" w:rsidP="00000000" w:rsidRDefault="00000000" w:rsidRPr="00000000" w14:paraId="0000021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handleMissingRequestParameter(MissingServletRequestParameterException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400 MISSING_REQUEST_PARAMETER, когда отсутствует обязательный query-параметр.</w:t>
      </w:r>
    </w:p>
    <w:p w:rsidR="00000000" w:rsidDel="00000000" w:rsidP="00000000" w:rsidRDefault="00000000" w:rsidRPr="00000000" w14:paraId="0000021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handleInvalidSort(PropertyReferenceException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400 INVALID_SORT и сообщает имя поля, которого нет в модели сортировки.</w:t>
      </w:r>
    </w:p>
    <w:p w:rsidR="00000000" w:rsidDel="00000000" w:rsidP="00000000" w:rsidRDefault="00000000" w:rsidRPr="00000000" w14:paraId="0000021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handleMissingRequestHeader(MissingRequestHeaderException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400 MISSING_REQUEST_HEADER, когда нет обязательного HTTP-заголовка, например Idempotency-Key.</w:t>
      </w:r>
    </w:p>
    <w:p w:rsidR="00000000" w:rsidDel="00000000" w:rsidP="00000000" w:rsidRDefault="00000000" w:rsidRPr="00000000" w14:paraId="000002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handleReminderNotFound(ReminderNotFoundException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404 REMINDER_NOT_FOUND. Исходное сообщение исключения не передаётся клиенту, чтобы не раскрывать сведения о чужих id.</w:t>
      </w:r>
    </w:p>
    <w:p w:rsidR="00000000" w:rsidDel="00000000" w:rsidP="00000000" w:rsidRDefault="00000000" w:rsidRPr="00000000" w14:paraId="0000021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handleIdempotencyInProgress(IdempotencyInProgressException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Возвращает 409 IDEMPOTENCY_IN_PROGRESS. Код 409 означает конфликт с текущим состоянием операции.</w:t>
      </w:r>
    </w:p>
    <w:p w:rsidR="00000000" w:rsidDel="00000000" w:rsidP="00000000" w:rsidRDefault="00000000" w:rsidRPr="00000000" w14:paraId="0000021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public ResponseEntity&lt;?&gt; handleIdempotencyRecordNotFound(IdempotencyRecordNotFoundException 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Пишет внутреннюю рассинхронизацию в лог и возвращает обычный 500 без технических деталей.</w:t>
      </w:r>
    </w:p>
    <w:p w:rsidR="00000000" w:rsidDel="00000000" w:rsidP="00000000" w:rsidRDefault="00000000" w:rsidRPr="00000000" w14:paraId="0000021F">
      <w:pPr>
        <w:spacing w:before="6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>Аннотация Slf4j автоматически создаёт поле logger.</w:t>
      </w:r>
    </w:p>
    <w:p w:rsidR="00000000" w:rsidDel="00000000" w:rsidP="00000000" w:rsidRDefault="00000000" w:rsidRPr="00000000" w14:paraId="0000022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Данные и конфигурация</w:t>
      </w:r>
    </w:p>
    <w:p w:rsidR="00000000" w:rsidDel="00000000" w:rsidP="00000000" w:rsidRDefault="00000000" w:rsidRPr="00000000" w14:paraId="0000022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Таблицы приложения</w:t>
      </w:r>
    </w:p>
    <w:tbl>
      <w:tblPr>
        <w:tblStyle w:val="Table3"/>
        <w:tblW w:w="9993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>Таблица</w:t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>Что хранит</w:t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>Что важно знать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reminders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Пользовательские напоминания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id выдаёт sequence; remind хранится как момент с часовым поясом; user_id определяет владельца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idempotency_record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Связь пользователя и ключа с результатом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Пара user_id и key уникальна; reminder_id может быть пустым; старые записи ищутся по created_at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QRTZ tables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Состояние планировщика Quartz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Хранят jobs, triggers, блокировки и служебное состояние, поэтому задачи переживают перезапуск</w:t>
            </w:r>
          </w:p>
        </w:tc>
      </w:tr>
    </w:tbl>
    <w:p w:rsidR="00000000" w:rsidDel="00000000" w:rsidP="00000000" w:rsidRDefault="00000000" w:rsidRPr="00000000" w14:paraId="0000022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Главный changelog Liquibase подключает все файлы миграций из каталога releases. Liquibase запоминает выполненные changesets и не применяет один и тот же шаг повторно.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Для reminders созданы индексы по user_id и времени remind. Для title используется расширение pg_trgm и GIN index: они ускоряют поиск по части строки, а не только по полному совпадению.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В таблице idempotency_record поле reminder_id не связано foreign key с reminders, а user_id разрешает null. Поэтому сама схема БД не гарантирует существование связанного Reminder и корректного пользователя.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Таблицы Quartz создаёт Liquibase. Настройка spring.quartz.jdbc.initialize-schema: never запрещает Spring создавать их автоматически.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SQL-файл Quartz начинается с DROP TABLE IF EXISTS. В обычной работе Liquibase выполняет этот changeset один раз. Запускать файл вручную на рабочей БД нельзя: он удалит сохранённые jobs и triggers.</w:t>
      </w:r>
    </w:p>
    <w:p w:rsidR="00000000" w:rsidDel="00000000" w:rsidP="00000000" w:rsidRDefault="00000000" w:rsidRPr="00000000" w14:paraId="0000023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Основные настройки</w:t>
      </w:r>
    </w:p>
    <w:tbl>
      <w:tblPr>
        <w:tblStyle w:val="Table4"/>
        <w:tblW w:w="9993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>Группа</w:t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>Значение по умолчанию</w:t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>Что это означает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HTTP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порт 8080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На этом порту доступны REST API и Actuator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База данных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localhost:5432/reminder-rest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PostgreSQL для напоминаний, idempotency и Quartz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JPA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UTC и open-in-view false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Работа с entity заканчивается в сервисном слое; контроллер не должен читать ленивые связи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Idempotency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24 часа; очистка через 1 минуту, затем каждый час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Столько времени сервис помнит использованный ключ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Повтор email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3 попытки; первая задержка PT1M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Всего до трёх отправок, задержка после ошибки начинается с одной минуты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Quartz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PostgreSQL, 5 потоков, одна реплика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Задачи сохраняются в БД; текущая настройка не рассчитана на несколько копий сервиса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SMTP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Gmail, порт 587, STARTTLS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Для входа нужен MAIL_PASSWORD; соединение шифруется после подключения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JWT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issuer auth-service; audience reminder-rest</w:t>
            </w:r>
          </w:p>
        </w:tc>
        <w:tc>
          <w:tcPr>
            <w:shd w:fill="eaf2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>Токен должен быть выпущен auth-service именно для reminder-rest и подписан RS256</w:t>
            </w:r>
          </w:p>
        </w:tc>
      </w:tr>
    </w:tbl>
    <w:p w:rsidR="00000000" w:rsidDel="00000000" w:rsidP="00000000" w:rsidRDefault="00000000" w:rsidRPr="00000000" w14:paraId="0000025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Тесты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При подготовке документа команда mvnw.cmd test успешно выполнила 32 unit- и MVC-теста без ошибок. Unit-тест проверяет отдельный класс, а MVC-тест — web-слой без настоящей БД. Классы с суффиксом IT являются интеграционными: Maven Failsafe запускает их командой verify. Ниже они описаны по исходникам.</w:t>
      </w:r>
    </w:p>
    <w:p w:rsidR="00000000" w:rsidDel="00000000" w:rsidP="00000000" w:rsidRDefault="00000000" w:rsidRPr="00000000" w14:paraId="0000025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TimezoneResolverTest</w:t>
      </w:r>
    </w:p>
    <w:p w:rsidR="00000000" w:rsidDel="00000000" w:rsidP="00000000" w:rsidRDefault="00000000" w:rsidRPr="00000000" w14:paraId="00000254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reminder/src/test/java/dan/reminder/service/TimezoneResolverTest.java</w:t>
      </w:r>
      <w:r w:rsidDel="00000000" w:rsidR="00000000" w:rsidRPr="00000000">
        <w:rPr>
          <w:rtl w:val="0"/>
        </w:rPr>
      </w:r>
    </w:p>
    <w:p>
      <w:pPr/>
      <w:r>
        <w:t>Проверяет правила работы с часовыми поясами: значение по умолчанию, неизвестную IANA-зону и локальное время, которое отсутствует или повторяется при переводе часов.</w:t>
      </w:r>
    </w:p>
    <w:p w:rsidR="00000000" w:rsidDel="00000000" w:rsidP="00000000" w:rsidRDefault="00000000" w:rsidRPr="00000000" w14:paraId="0000025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resolveOrDefault_shouldUseAlmatyWhenHeaderIsMissing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без заголовка используется Asia/Almaty, а явно указанная корректная зона сохраняется.</w:t>
      </w:r>
    </w:p>
    <w:p w:rsidR="00000000" w:rsidDel="00000000" w:rsidP="00000000" w:rsidRDefault="00000000" w:rsidRPr="00000000" w14:paraId="000002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resolveRequired_shouldRejectUnknownTimezone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неизвестное название зоны приводит к InvalidTimezoneException.</w:t>
      </w:r>
    </w:p>
    <w:p w:rsidR="00000000" w:rsidDel="00000000" w:rsidP="00000000" w:rsidRDefault="00000000" w:rsidRPr="00000000" w14:paraId="0000025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toUnambiguousInstant_shouldRejectDstGap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 несуществующее локальное время при переводе часов вперёд.</w:t>
      </w:r>
    </w:p>
    <w:p w:rsidR="00000000" w:rsidDel="00000000" w:rsidP="00000000" w:rsidRDefault="00000000" w:rsidRPr="00000000" w14:paraId="0000025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toUnambiguousInstant_shouldRejectDstOverlap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 неоднозначное локальное время при переводе часов назад.</w:t>
      </w:r>
    </w:p>
    <w:p w:rsidR="00000000" w:rsidDel="00000000" w:rsidP="00000000" w:rsidRDefault="00000000" w:rsidRPr="00000000" w14:paraId="0000025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IdempotencyCleanupServiceTest</w:t>
      </w:r>
    </w:p>
    <w:p w:rsidR="00000000" w:rsidDel="00000000" w:rsidP="00000000" w:rsidRDefault="00000000" w:rsidRPr="00000000" w14:paraId="0000025E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reminder/src/test/java/dan/reminder/service/IdempotencyCleanupServiceTest.java</w:t>
      </w:r>
      <w:r w:rsidDel="00000000" w:rsidR="00000000" w:rsidRPr="00000000">
        <w:rPr>
          <w:rtl w:val="0"/>
        </w:rPr>
      </w:r>
    </w:p>
    <w:p>
      <w:pPr/>
      <w:r>
        <w:t>Проверяет расчёт срока хранения idempotency records и их очистку. Clock зафиксирован, поэтому ожидаемая граница времени не зависит от момента запуска теста.</w:t>
      </w:r>
    </w:p>
    <w:p w:rsidR="00000000" w:rsidDel="00000000" w:rsidP="00000000" w:rsidRDefault="00000000" w:rsidRPr="00000000" w14:paraId="0000025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deleteExpiredRecords_shouldDeleteRecordsOlderThanRetention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Фиксированный Clock делает текущее время предсказуемым. Тест проверяет рассчитанный cutoff и количество удалённых записей.</w:t>
      </w:r>
    </w:p>
    <w:p w:rsidR="00000000" w:rsidDel="00000000" w:rsidP="00000000" w:rsidRDefault="00000000" w:rsidRPr="00000000" w14:paraId="0000026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properties_shouldRejectNonPositiveRetention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Подтверждает, что retention, равный нулю, считается ошибкой конфигурации.</w:t>
      </w:r>
    </w:p>
    <w:p w:rsidR="00000000" w:rsidDel="00000000" w:rsidP="00000000" w:rsidRDefault="00000000" w:rsidRPr="00000000" w14:paraId="0000026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PageResponseTest</w:t>
      </w:r>
    </w:p>
    <w:p w:rsidR="00000000" w:rsidDel="00000000" w:rsidP="00000000" w:rsidRDefault="00000000" w:rsidRPr="00000000" w14:paraId="00000264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reminder/src/test/java/dan/reminder/dto/PageResponseTest.java</w:t>
      </w:r>
      <w:r w:rsidDel="00000000" w:rsidR="00000000" w:rsidRPr="00000000">
        <w:rPr>
          <w:rtl w:val="0"/>
        </w:rPr>
      </w:r>
    </w:p>
    <w:p>
      <w:pPr/>
      <w:r>
        <w:t>Проверяет преобразование внутренней Spring Page в публичный PageResponse без потери содержимого и сведений о странице.</w:t>
      </w:r>
    </w:p>
    <w:p w:rsidR="00000000" w:rsidDel="00000000" w:rsidP="00000000" w:rsidRDefault="00000000" w:rsidRPr="00000000" w14:paraId="0000026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from_shouldExposeStablePaginationFields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при преобразовании Spring Page не теряются содержимое, номер и размер страницы, общее количество элементов и остальные признаки пагинации.</w:t>
      </w:r>
    </w:p>
    <w:p w:rsidR="00000000" w:rsidDel="00000000" w:rsidP="00000000" w:rsidRDefault="00000000" w:rsidRPr="00000000" w14:paraId="0000026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ReminderRestControllerTest</w:t>
      </w:r>
    </w:p>
    <w:p w:rsidR="00000000" w:rsidDel="00000000" w:rsidP="00000000" w:rsidRDefault="00000000" w:rsidRPr="00000000" w14:paraId="00000268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reminder/src/test/java/dan/reminder/controller/ReminderRestControllerTest.java</w:t>
      </w:r>
      <w:r w:rsidDel="00000000" w:rsidR="00000000" w:rsidRPr="00000000">
        <w:rPr>
          <w:rtl w:val="0"/>
        </w:rPr>
      </w:r>
    </w:p>
    <w:p>
      <w:pPr/>
      <w:r>
        <w:t>Изолированный тест web-слоя удаления. Настоящая БД не используется, а ReminderService заменён mock-объектом, который только записывает ожидаемые вызовы.</w:t>
      </w:r>
    </w:p>
    <w:p w:rsidR="00000000" w:rsidDel="00000000" w:rsidP="00000000" w:rsidRDefault="00000000" w:rsidRPr="00000000" w14:paraId="0000026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deleteReminder_shouldReturnNoContent_whenRequestIsValid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userId владельца берётся из JWT, передаётся сервису, а HTTP-ответ имеет статус 204.</w:t>
      </w:r>
    </w:p>
    <w:p w:rsidR="00000000" w:rsidDel="00000000" w:rsidP="00000000" w:rsidRDefault="00000000" w:rsidRPr="00000000" w14:paraId="0000026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deleteReminder_shouldReturnBadRequest_whenIdIsInvalid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строка вместо числового id приводит к 400 и бизнес-сервис вообще не вызывается.</w:t>
      </w:r>
    </w:p>
    <w:p w:rsidR="00000000" w:rsidDel="00000000" w:rsidP="00000000" w:rsidRDefault="00000000" w:rsidRPr="00000000" w14:paraId="0000026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RemindersRestControllerTest</w:t>
      </w:r>
    </w:p>
    <w:p w:rsidR="00000000" w:rsidDel="00000000" w:rsidP="00000000" w:rsidRDefault="00000000" w:rsidRPr="00000000" w14:paraId="0000026E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reminder/src/test/java/dan/reminder/controller/RemindersRestControllerTest.java</w:t>
      </w:r>
      <w:r w:rsidDel="00000000" w:rsidR="00000000" w:rsidRPr="00000000">
        <w:rPr>
          <w:rtl w:val="0"/>
        </w:rPr>
      </w:r>
    </w:p>
    <w:p>
      <w:pPr/>
      <w:r>
        <w:t>Изолированные тесты web-слоя создания и чтения. Они проверяют HTTP-контракт, JWT, заголовки, валидацию, пагинацию и ошибки без подключения PostgreSQL.</w:t>
      </w:r>
    </w:p>
    <w:p w:rsidR="00000000" w:rsidDel="00000000" w:rsidP="00000000" w:rsidRDefault="00000000" w:rsidRPr="00000000" w14:paraId="0000026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createReminder_shouldReturnCreated_whenRequestIsValid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 полный HTTP-контракт: JWT claims, заголовки, JSON-тело, статус 201, Location и ReminderDto в ответе.</w:t>
      </w:r>
    </w:p>
    <w:p w:rsidR="00000000" w:rsidDel="00000000" w:rsidP="00000000" w:rsidRDefault="00000000" w:rsidRPr="00000000" w14:paraId="0000027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createReminder_shouldReturnUnauthorized_whenJwtIsMissing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запрос без JWT получает 401 Unauthorized.</w:t>
      </w:r>
    </w:p>
    <w:p w:rsidR="00000000" w:rsidDel="00000000" w:rsidP="00000000" w:rsidRDefault="00000000" w:rsidRPr="00000000" w14:paraId="0000027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createReminder_shouldReturnBadRequest_whenIdempotencyKeyIsMissing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отсутствие Idempotency-Key приводит к 400.</w:t>
      </w:r>
    </w:p>
    <w:p w:rsidR="00000000" w:rsidDel="00000000" w:rsidP="00000000" w:rsidRDefault="00000000" w:rsidRPr="00000000" w14:paraId="0000027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createReminder_shouldReturnBadRequest_whenIdempotencyKeyIsBlank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ключ из одних пробелов не проходит валидацию.</w:t>
      </w:r>
    </w:p>
    <w:p w:rsidR="00000000" w:rsidDel="00000000" w:rsidP="00000000" w:rsidRDefault="00000000" w:rsidRPr="00000000" w14:paraId="0000027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createReminder_shouldReturnValidationDetails_whenPayloadIsInvalid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ошибки title, description и remind группируются по полям в details JSON-ответа.</w:t>
      </w:r>
    </w:p>
    <w:p w:rsidR="00000000" w:rsidDel="00000000" w:rsidP="00000000" w:rsidRDefault="00000000" w:rsidRPr="00000000" w14:paraId="0000027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findAllSortedByTitle_shouldReturnPage_whenDefaultPageableIsUsed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 значения страницы по умолчанию: page 0, size 3 и title по убыванию, а также метаданные ответа.</w:t>
      </w:r>
    </w:p>
    <w:p w:rsidR="00000000" w:rsidDel="00000000" w:rsidP="00000000" w:rsidRDefault="00000000" w:rsidRPr="00000000" w14:paraId="0000027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findAllSortedByTitle_shouldReturnBadRequest_whenPageRequestIsInvalid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InvalidPageRequestException превращается в единый JSON-ответ со статусом 400.</w:t>
      </w:r>
    </w:p>
    <w:p w:rsidR="00000000" w:rsidDel="00000000" w:rsidP="00000000" w:rsidRDefault="00000000" w:rsidRPr="00000000" w14:paraId="0000027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findAllSortedByDate_shouldUseReminderTimeByDefault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сортировка по умолчанию использует поле remind по убыванию.</w:t>
      </w:r>
    </w:p>
    <w:p w:rsidR="00000000" w:rsidDel="00000000" w:rsidP="00000000" w:rsidRDefault="00000000" w:rsidRPr="00000000" w14:paraId="0000027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findAllSortedByTitle_shouldReturnUnifiedNotFoundError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внутренний текст ReminderNotFoundException не раскрывается и клиент получает стабильный ответ 404.</w:t>
      </w:r>
    </w:p>
    <w:p w:rsidR="00000000" w:rsidDel="00000000" w:rsidP="00000000" w:rsidRDefault="00000000" w:rsidRPr="00000000" w14:paraId="0000028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QuartzReminderServiceTest</w:t>
      </w:r>
    </w:p>
    <w:p w:rsidR="00000000" w:rsidDel="00000000" w:rsidP="00000000" w:rsidRDefault="00000000" w:rsidRPr="00000000" w14:paraId="00000282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reminder/src/test/java/dan/reminder/service/QuartzReminderServiceTest.java</w:t>
      </w:r>
      <w:r w:rsidDel="00000000" w:rsidR="00000000" w:rsidRPr="00000000">
        <w:rPr>
          <w:rtl w:val="0"/>
        </w:rPr>
      </w:r>
    </w:p>
    <w:p>
      <w:pPr/>
      <w:r>
        <w:t>Unit-тесты основной бизнес-логики. Зависимости заменены mock-объектами, поэтому можно точно проверить порядок вызовов и поведение каждой ветки.</w:t>
      </w:r>
    </w:p>
    <w:p w:rsidR="00000000" w:rsidDel="00000000" w:rsidP="00000000" w:rsidRDefault="00000000" w:rsidRPr="00000000" w14:paraId="0000028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Перед каждым тестом создаёт одинаковые userId, email и idempotency key. Это тестовые данные, а не часть production-логики.</w:t>
      </w:r>
    </w:p>
    <w:p w:rsidR="00000000" w:rsidDel="00000000" w:rsidP="00000000" w:rsidRDefault="00000000" w:rsidRPr="00000000" w14:paraId="0000028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createReminder_shouldCreateRecordReminderAndQuartzJob_whenKeyIsNew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 порядок нового создания: lock, idempotency record, Reminder, связь результата и Quartz job.</w:t>
      </w:r>
    </w:p>
    <w:p w:rsidR="00000000" w:rsidDel="00000000" w:rsidP="00000000" w:rsidRDefault="00000000" w:rsidRPr="00000000" w14:paraId="0000028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createReminder_shouldReturnExistingReminder_withoutCreatingOrSchedulingAgain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повтор с тем же ключом возвращает старый результат без новых записей и новой job.</w:t>
      </w:r>
    </w:p>
    <w:p w:rsidR="00000000" w:rsidDel="00000000" w:rsidP="00000000" w:rsidRDefault="00000000" w:rsidRPr="00000000" w14:paraId="0000028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createReminder_shouldRejectKeyWhoseFirstRequestIsStillInProgress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 защитный случай: у найденного idempotency record ещё нет reminderId, поэтому сервис выбрасывает IdempotencyInProgressException.</w:t>
      </w:r>
    </w:p>
    <w:p w:rsidR="00000000" w:rsidDel="00000000" w:rsidP="00000000" w:rsidRDefault="00000000" w:rsidRPr="00000000" w14:paraId="0000028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updateReminder_shouldChangeOnlyProvidedFields_andRecreateQuartzJob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PATCH меняет только переданный title и пересоздаёт задачу Quartz.</w:t>
      </w:r>
    </w:p>
    <w:p w:rsidR="00000000" w:rsidDel="00000000" w:rsidP="00000000" w:rsidRDefault="00000000" w:rsidRPr="00000000" w14:paraId="0000028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updateReminder_shouldNotTouchReminder_whenItBelongsToAnotherUser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другой пользователь не может изменить Reminder и не запускает сохранение или Quartz.</w:t>
      </w:r>
    </w:p>
    <w:p w:rsidR="00000000" w:rsidDel="00000000" w:rsidP="00000000" w:rsidRDefault="00000000" w:rsidRPr="00000000" w14:paraId="0000028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deleteReminder_shouldDeleteReminderAndQuartzJob_whenOwnerRequests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владелец удаляет и запись Reminder, и Quartz job.</w:t>
      </w:r>
    </w:p>
    <w:p w:rsidR="00000000" w:rsidDel="00000000" w:rsidP="00000000" w:rsidRDefault="00000000" w:rsidRPr="00000000" w14:paraId="0000029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deleteReminder_shouldThrowException_withoutChangingQuartz_whenReminderIsMissing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при отсутствующем Reminder сервис возвращает ошибку до обращения к Quartz.</w:t>
      </w:r>
    </w:p>
    <w:p w:rsidR="00000000" w:rsidDel="00000000" w:rsidP="00000000" w:rsidRDefault="00000000" w:rsidRPr="00000000" w14:paraId="0000029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findByDateRange_shouldRejectReversedRange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диапазон с from позже to отклоняется до запроса к repository.</w:t>
      </w:r>
    </w:p>
    <w:p w:rsidR="00000000" w:rsidDel="00000000" w:rsidP="00000000" w:rsidRDefault="00000000" w:rsidRPr="00000000" w14:paraId="0000029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findByDate_shouldUseLocalDayInUserTimezoneAndExclusiveEnd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 перевод календарного дня пользователя в UTC-диапазон с включённым началом и исключённым концом, а также стабильную сортировку.</w:t>
      </w:r>
    </w:p>
    <w:p w:rsidR="00000000" w:rsidDel="00000000" w:rsidP="00000000" w:rsidRDefault="00000000" w:rsidRPr="00000000" w14:paraId="0000029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createReminder_shouldRejectUnknownTimezoneBeforeWritingData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неизвестный часовой пояс отклоняется до любых изменений в БД.</w:t>
      </w:r>
    </w:p>
    <w:p w:rsidR="00000000" w:rsidDel="00000000" w:rsidP="00000000" w:rsidRDefault="00000000" w:rsidRPr="00000000" w14:paraId="0000029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createReminder_shouldValidateFutureAfterConvertingUserTimezone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правило «время должно быть в будущем» применяется после учёта часового пояса пользователя.</w:t>
      </w:r>
    </w:p>
    <w:p w:rsidR="00000000" w:rsidDel="00000000" w:rsidP="00000000" w:rsidRDefault="00000000" w:rsidRPr="00000000" w14:paraId="0000029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createReminder_shouldPropagateQuartzFailure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ошибка Quartz не скрывается и доходит до вызывающего кода.</w:t>
      </w:r>
    </w:p>
    <w:p w:rsidR="00000000" w:rsidDel="00000000" w:rsidP="00000000" w:rsidRDefault="00000000" w:rsidRPr="00000000" w14:paraId="0000029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Reminder reminder(...)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Вспомогательный метод теста создаёт Reminder и через reflection задаёт id, который в production выдаёт БД.</w:t>
      </w:r>
    </w:p>
    <w:p w:rsidR="00000000" w:rsidDel="00000000" w:rsidP="00000000" w:rsidRDefault="00000000" w:rsidRPr="00000000" w14:paraId="0000029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EmailReminderJobTest</w:t>
      </w:r>
    </w:p>
    <w:p w:rsidR="00000000" w:rsidDel="00000000" w:rsidP="00000000" w:rsidRDefault="00000000" w:rsidRPr="00000000" w14:paraId="000002A0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reminder/src/test/java/dan/reminder/scheduler/quartz/job/EmailReminderJobTest.java</w:t>
      </w:r>
      <w:r w:rsidDel="00000000" w:rsidR="00000000" w:rsidRPr="00000000">
        <w:rPr>
          <w:rtl w:val="0"/>
        </w:rPr>
      </w:r>
    </w:p>
    <w:p>
      <w:pPr/>
      <w:r>
        <w:t>Проверяет retry-логику без настоящей почты: после первой ошибки создаётся следующая попытка, а после достижения лимита цепочка заканчивается.</w:t>
      </w:r>
    </w:p>
    <w:p w:rsidR="00000000" w:rsidDel="00000000" w:rsidP="00000000" w:rsidRDefault="00000000" w:rsidRPr="00000000" w14:paraId="000002A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schedulesPersistedRetryWhenEmailDeliveryFails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Имитирует ошибку первой отправки. Проверяет, что создаётся вторая попытка через одну минуту и Quartz получает JobExecutionException.</w:t>
      </w:r>
    </w:p>
    <w:p w:rsidR="00000000" w:rsidDel="00000000" w:rsidP="00000000" w:rsidRDefault="00000000" w:rsidRPr="00000000" w14:paraId="000002A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stopsSchedulingRetriesAfterConfiguredLimit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Имитирует ошибку третьей, последней попытки. Проверяет, что следующий trigger уже не создаётся.</w:t>
      </w:r>
    </w:p>
    <w:p w:rsidR="00000000" w:rsidDel="00000000" w:rsidP="00000000" w:rsidRDefault="00000000" w:rsidRPr="00000000" w14:paraId="000002A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RemindersRestControllerIT</w:t>
      </w:r>
    </w:p>
    <w:p w:rsidR="00000000" w:rsidDel="00000000" w:rsidP="00000000" w:rsidRDefault="00000000" w:rsidRPr="00000000" w14:paraId="000002A6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reminder/src/test/java/dan/reminder/controller/RemindersRestControllerIT.java</w:t>
      </w:r>
      <w:r w:rsidDel="00000000" w:rsidR="00000000" w:rsidRPr="00000000">
        <w:rPr>
          <w:rtl w:val="0"/>
        </w:rPr>
      </w:r>
    </w:p>
    <w:p>
      <w:pPr/>
      <w:r>
        <w:t>Интеграционные тесты полного пути от HTTP до настоящей PostgreSQL в Testcontainer. Quartz Scheduler заменён mock-объектом, чтобы отдельно проверить данные и команды планировщику.</w:t>
      </w:r>
    </w:p>
    <w:p w:rsidR="00000000" w:rsidDel="00000000" w:rsidP="00000000" w:rsidRDefault="00000000" w:rsidRPr="00000000" w14:paraId="000002A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postgresProperties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Подставляет в Spring адрес и учётные данные PostgreSQL, который Testcontainers временно запускает в Docker.</w:t>
      </w:r>
    </w:p>
    <w:p w:rsidR="00000000" w:rsidDel="00000000" w:rsidP="00000000" w:rsidRDefault="00000000" w:rsidRPr="00000000" w14:paraId="000002A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cleanDb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Перед каждым тестом удаляет служебные записи, затем reminders, чтобы тесты не влияли друг на друга.</w:t>
      </w:r>
    </w:p>
    <w:p w:rsidR="00000000" w:rsidDel="00000000" w:rsidP="00000000" w:rsidRDefault="00000000" w:rsidRPr="00000000" w14:paraId="000002A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createReminder_shouldCreateReminderInDatabase_whenRequestIsValid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 путь от HTTP-запроса до настоящей PostgreSQL: создаются Reminder и idempotency record, а scheduler получает команду создать job.</w:t>
      </w:r>
    </w:p>
    <w:p w:rsidR="00000000" w:rsidDel="00000000" w:rsidP="00000000" w:rsidRDefault="00000000" w:rsidRPr="00000000" w14:paraId="000002A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createReminder_shouldReturnUnauthorized_whenUserIsNotAuthenticated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запрос без аутентификации получает 401 и ничего не меняет в БД или Quartz.</w:t>
      </w:r>
    </w:p>
    <w:p w:rsidR="00000000" w:rsidDel="00000000" w:rsidP="00000000" w:rsidRDefault="00000000" w:rsidRPr="00000000" w14:paraId="000002A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findAllSortedByTitle_shouldReturnFirstPageSortedByTitleDesc_whenDefaultPageableIsUsed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 страницу и сортировку по умолчанию на настоящих записях PostgreSQL.</w:t>
      </w:r>
    </w:p>
    <w:p w:rsidR="00000000" w:rsidDel="00000000" w:rsidP="00000000" w:rsidRDefault="00000000" w:rsidRPr="00000000" w14:paraId="000002B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findAllSortedByTitle_shouldUseRequestPageSizeAndSort_whenPageableParamsAreProvided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явно переданные size и sort действительно меняют результат запроса.</w:t>
      </w:r>
    </w:p>
    <w:p w:rsidR="00000000" w:rsidDel="00000000" w:rsidP="00000000" w:rsidRDefault="00000000" w:rsidRPr="00000000" w14:paraId="000002B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createReminder_shouldReturnExistingResult_whenRequestIsRepeatedWithSameKey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Дважды отправляет запрос с одним ключом и подтверждает, что появляется только один Reminder и одна Quartz job.</w:t>
      </w:r>
    </w:p>
    <w:p w:rsidR="00000000" w:rsidDel="00000000" w:rsidP="00000000" w:rsidRDefault="00000000" w:rsidRPr="00000000" w14:paraId="000002B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createReminder_shouldRollbackDatabase_whenQuartzSchedulingFails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Имитирует ошибку scheduler и проверяет rollback обеих таблиц приложения. Этот тест не доказывает полную атомарность JPA и Quartz при любом сбое.</w:t>
      </w:r>
    </w:p>
    <w:p w:rsidR="00000000" w:rsidDel="00000000" w:rsidP="00000000" w:rsidRDefault="00000000" w:rsidRPr="00000000" w14:paraId="000002B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findAllSortedByTitle_shouldReturnOnlyCurrentUserReminders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Создаёт данные двух пользователей и проверяет, что каждый видит только свои напоминания.</w:t>
      </w:r>
    </w:p>
    <w:p w:rsidR="00000000" w:rsidDel="00000000" w:rsidP="00000000" w:rsidRDefault="00000000" w:rsidRPr="00000000" w14:paraId="000002B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Reminder saveReminder(...)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Вспомогательный метод создаёт тестовый Reminder в БД.</w:t>
      </w:r>
    </w:p>
    <w:p w:rsidR="00000000" w:rsidDel="00000000" w:rsidP="00000000" w:rsidRDefault="00000000" w:rsidRPr="00000000" w14:paraId="000002B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ReminderRestControllerIT</w:t>
      </w:r>
    </w:p>
    <w:p w:rsidR="00000000" w:rsidDel="00000000" w:rsidP="00000000" w:rsidRDefault="00000000" w:rsidRPr="00000000" w14:paraId="000002BC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reminder/src/test/java/dan/reminder/controller/ReminderRestControllerIT.java</w:t>
      </w:r>
      <w:r w:rsidDel="00000000" w:rsidR="00000000" w:rsidRPr="00000000">
        <w:rPr>
          <w:rtl w:val="0"/>
        </w:rPr>
      </w:r>
    </w:p>
    <w:p>
      <w:pPr/>
      <w:r>
        <w:t>Интеграционные тесты PATCH и DELETE с настоящей БД. Они проверяют владельца, 404, частичное обновление и обязательный idempotency key.</w:t>
      </w:r>
    </w:p>
    <w:p w:rsidR="00000000" w:rsidDel="00000000" w:rsidP="00000000" w:rsidRDefault="00000000" w:rsidRPr="00000000" w14:paraId="000002B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postgresProperties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Подставляет настройки временной PostgreSQL из Testcontainers.</w:t>
      </w:r>
    </w:p>
    <w:p w:rsidR="00000000" w:rsidDel="00000000" w:rsidP="00000000" w:rsidRDefault="00000000" w:rsidRPr="00000000" w14:paraId="000002B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cleanDb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Очищает таблицы перед тестом, чтобы результат не зависел от предыдущих запусков.</w:t>
      </w:r>
    </w:p>
    <w:p w:rsidR="00000000" w:rsidDel="00000000" w:rsidP="00000000" w:rsidRDefault="00000000" w:rsidRPr="00000000" w14:paraId="000002C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deleteReminder_shouldDeleteReminder_whenOwnerRequests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владелец получает 204 и запись действительно исчезает из БД.</w:t>
      </w:r>
    </w:p>
    <w:p w:rsidR="00000000" w:rsidDel="00000000" w:rsidP="00000000" w:rsidRDefault="00000000" w:rsidRPr="00000000" w14:paraId="000002C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deleteReminder_shouldReturnNotFound_whenReminderDoesNotExist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 ответ 404 для несуществующего id.</w:t>
      </w:r>
    </w:p>
    <w:p w:rsidR="00000000" w:rsidDel="00000000" w:rsidP="00000000" w:rsidRDefault="00000000" w:rsidRPr="00000000" w14:paraId="000002C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updateReminder_shouldUpdateReminder_whenOwnerRequests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 изменение title, description и remind владельцем.</w:t>
      </w:r>
    </w:p>
    <w:p w:rsidR="00000000" w:rsidDel="00000000" w:rsidP="00000000" w:rsidRDefault="00000000" w:rsidRPr="00000000" w14:paraId="000002C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updateReminder_shouldReturnNotFound_whenUserIsNotOwner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другой пользователь получает 404 и запись остаётся без изменений.</w:t>
      </w:r>
    </w:p>
    <w:p w:rsidR="00000000" w:rsidDel="00000000" w:rsidP="00000000" w:rsidRDefault="00000000" w:rsidRPr="00000000" w14:paraId="000002C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updateReminder_shouldPreserveOmittedFields_whenPatchIsPartial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 семантику PATCH: поля, которых нет в JSON, сохраняют прежние значения.</w:t>
      </w:r>
    </w:p>
    <w:p w:rsidR="00000000" w:rsidDel="00000000" w:rsidP="00000000" w:rsidRDefault="00000000" w:rsidRPr="00000000" w14:paraId="000002C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updateReminder_shouldReturnBadRequest_whenIdempotencyKeyIsMissing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Проверяет, что без Idempotency-Key запрос получает 400 и title в БД не меняется.</w:t>
      </w:r>
    </w:p>
    <w:p w:rsidR="00000000" w:rsidDel="00000000" w:rsidP="00000000" w:rsidRDefault="00000000" w:rsidRPr="00000000" w14:paraId="000002C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QuartzJdbcIntegrationTest</w:t>
      </w:r>
    </w:p>
    <w:p w:rsidR="00000000" w:rsidDel="00000000" w:rsidP="00000000" w:rsidRDefault="00000000" w:rsidRPr="00000000" w14:paraId="000002CE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reminder/src/test/java/dan/reminder/scheduler/QuartzJdbcIntegrationTest.java</w:t>
      </w:r>
      <w:r w:rsidDel="00000000" w:rsidR="00000000" w:rsidRPr="00000000">
        <w:rPr>
          <w:rtl w:val="0"/>
        </w:rPr>
      </w:r>
    </w:p>
    <w:p>
      <w:pPr/>
      <w:r>
        <w:t>Проверяет реальный Quartz JDBC JobStore: job и trigger действительно записываются в PostgreSQL и удаляются вместе с Reminder в обычном сценарии.</w:t>
      </w:r>
    </w:p>
    <w:p w:rsidR="00000000" w:rsidDel="00000000" w:rsidP="00000000" w:rsidRDefault="00000000" w:rsidRPr="00000000" w14:paraId="000002C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postgresProperties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Подставляет реальную временную PostgreSQL для бизнес-таблиц и Quartz JDBC JobStore.</w:t>
      </w:r>
    </w:p>
    <w:p w:rsidR="00000000" w:rsidDel="00000000" w:rsidP="00000000" w:rsidRDefault="00000000" w:rsidRPr="00000000" w14:paraId="000002D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cleanState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Очищает Quartz и таблицы приложения перед каждым тестом.</w:t>
      </w:r>
    </w:p>
    <w:p w:rsidR="00000000" w:rsidDel="00000000" w:rsidP="00000000" w:rsidRDefault="00000000" w:rsidRPr="00000000" w14:paraId="000002D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createAndDeleteReminder_shouldUpdateBusinessAndQuartzTablesTogether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 согласованное поведение в обычном сценарии: создание добавляет Reminder, job и trigger, а удаление убирает все три записи.</w:t>
      </w:r>
    </w:p>
    <w:p w:rsidR="00000000" w:rsidDel="00000000" w:rsidP="00000000" w:rsidRDefault="00000000" w:rsidRPr="00000000" w14:paraId="000002D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QuartzEmailRetryIT</w:t>
      </w:r>
    </w:p>
    <w:p w:rsidR="00000000" w:rsidDel="00000000" w:rsidP="00000000" w:rsidRDefault="00000000" w:rsidRPr="00000000" w14:paraId="000002D6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505050"/>
          <w:sz w:val="18"/>
          <w:szCs w:val="18"/>
          <w:rtl w:val="0"/>
        </w:rPr>
        <w:t xml:space="preserve">Исходник  </w:t>
      </w:r>
      <w:r w:rsidDel="00000000" w:rsidR="00000000" w:rsidRPr="00000000">
        <w:rPr>
          <w:rFonts w:ascii="Cascadia Mono" w:cs="Cascadia Mono" w:eastAsia="Cascadia Mono" w:hAnsi="Cascadia Mono"/>
          <w:color w:val="505050"/>
          <w:sz w:val="17"/>
          <w:szCs w:val="17"/>
          <w:rtl w:val="0"/>
        </w:rPr>
        <w:t xml:space="preserve">reminder/src/test/java/dan/reminder/scheduler/QuartzEmailRetryIT.java</w:t>
      </w:r>
      <w:r w:rsidDel="00000000" w:rsidR="00000000" w:rsidRPr="00000000">
        <w:rPr>
          <w:rtl w:val="0"/>
        </w:rPr>
      </w:r>
    </w:p>
    <w:p>
      <w:pPr/>
      <w:r>
        <w:t>Сквозной тест повторной отправки. PostgreSQL хранит Quartz trigger, а GreenMail изображает SMTP-сервер: первая попытка падает, после восстановления почты повтор доставляет письмо.</w:t>
      </w:r>
    </w:p>
    <w:p w:rsidR="00000000" w:rsidDel="00000000" w:rsidP="00000000" w:rsidRDefault="00000000" w:rsidRPr="00000000" w14:paraId="000002D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postgresProperties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Подставляет PostgreSQL Testcontainer для хранения Quartz jobs и triggers.</w:t>
      </w:r>
    </w:p>
    <w:p w:rsidR="00000000" w:rsidDel="00000000" w:rsidP="00000000" w:rsidRDefault="00000000" w:rsidRPr="00000000" w14:paraId="000002D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cleanState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Останавливает тестовый SMTP-сервер и очищает Quartz и таблицы приложения, чтобы подготовить начальную ошибку отправки.</w:t>
      </w:r>
    </w:p>
    <w:p w:rsidR="00000000" w:rsidDel="00000000" w:rsidP="00000000" w:rsidRDefault="00000000" w:rsidRPr="00000000" w14:paraId="000002D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stopSmtpServer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После каждого теста останавливает GreenMail — небольшой тестовый SMTP-сервер.</w:t>
      </w:r>
    </w:p>
    <w:p w:rsidR="00000000" w:rsidDel="00000000" w:rsidP="00000000" w:rsidRDefault="00000000" w:rsidRPr="00000000" w14:paraId="000002D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healthProbesArePublicAndRetryDeliversThroughSmtpAfterServerRecovers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Проверяет полный сценарий: health доступен без JWT, первая отправка падает, retry trigger сохраняется в PostgreSQL, после запуска SMTP повтор доставляет письмо.</w:t>
      </w:r>
    </w:p>
    <w:p w:rsidR="00000000" w:rsidDel="00000000" w:rsidP="00000000" w:rsidRDefault="00000000" w:rsidRPr="00000000" w14:paraId="000002D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boolean waitUntil(Duration timeout, BooleanSupplier condition)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До истечения timeout периодически проверяет условие. Возвращает true, как только условие выполнено.</w:t>
      </w:r>
    </w:p>
    <w:p w:rsidR="00000000" w:rsidDel="00000000" w:rsidP="00000000" w:rsidRDefault="00000000" w:rsidRPr="00000000" w14:paraId="000002E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i w:val="0"/>
          <w:iCs w:val="0"/>
          <w:smallCaps w:val="0"/>
          <w:strike w:val="0"/>
          <w:color w:val="17365d"/>
          <w:sz w:val="18"/>
          <w:szCs w:val="18"/>
          <w:u w:val="none"/>
          <w:shd w:fill="auto" w:val="clear"/>
          <w:vertAlign w:val="baseline"/>
          <w:rtl w:val="0"/>
        </w:rPr>
        <w:t xml:space="preserve">private boolean hasRetryTrigger(JobKey jobKey)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Просматривает triggers указанной job и ищет имя с окончанием retry-2, то есть вторую попытку.</w:t>
      </w:r>
    </w:p>
    <w:p w:rsidR="00000000" w:rsidDel="00000000" w:rsidP="00000000" w:rsidRDefault="00000000" w:rsidRPr="00000000" w14:paraId="000002E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Запуск и диагностика</w:t>
      </w:r>
    </w:p>
    <w:p w:rsidR="00000000" w:rsidDel="00000000" w:rsidP="00000000" w:rsidRDefault="00000000" w:rsidRPr="00000000" w14:paraId="000002E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Локальный запуск</w:t>
      </w:r>
    </w:p>
    <w:p w:rsidR="00000000" w:rsidDel="00000000" w:rsidP="00000000" w:rsidRDefault="00000000" w:rsidRPr="00000000" w14:paraId="000002E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40" w:lineRule="auto"/>
        <w:ind w:left="288" w:right="288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1e1e1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1e1e1e"/>
          <w:sz w:val="18"/>
          <w:szCs w:val="18"/>
          <w:u w:val="none"/>
          <w:shd w:fill="auto" w:val="clear"/>
          <w:vertAlign w:val="baseline"/>
          <w:rtl w:val="0"/>
        </w:rPr>
        <w:t>cd D:\projects\reminder\reminder</w:t>
        <w:br/>
        <w:t>$env:MAIL_PASSWORD = "&lt;gmail-app-password&gt;"</w:t>
        <w:br/>
        <w:t>.\mvnw.cmd spring-boot:run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>Для запуска нужен PostgreSQL с БД reminder-rest на порту 5432. Можно запустить весь набор сервисов командой docker compose up --build из корня репозитория: она поднимет PostgreSQL, reminder, auth-service и reminder-client.</w:t>
      </w:r>
    </w:p>
    <w:p w:rsidR="00000000" w:rsidDel="00000000" w:rsidP="00000000" w:rsidRDefault="00000000" w:rsidRPr="00000000" w14:paraId="000002E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Проверки</w:t>
      </w:r>
    </w:p>
    <w:p w:rsidR="00000000" w:rsidDel="00000000" w:rsidP="00000000" w:rsidRDefault="00000000" w:rsidRPr="00000000" w14:paraId="000002E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40" w:lineRule="auto"/>
        <w:ind w:left="288" w:right="288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1e1e1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1e1e1e"/>
          <w:sz w:val="18"/>
          <w:szCs w:val="18"/>
          <w:u w:val="none"/>
          <w:shd w:fill="auto" w:val="clear"/>
          <w:vertAlign w:val="baseline"/>
          <w:rtl w:val="0"/>
        </w:rPr>
        <w:t>.\mvnw.cmd test      # быстрые unit- и MVC-тесты</w:t>
        <w:br/>
        <w:t>.\mvnw.cmd verify    # дополнительно интеграционные тесты с Testcontainers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Swagger UI доступен по адресу http://localhost:8080/swagger-ui/index.html. Через него можно посмотреть REST-методы и выполнить запрос с JWT.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Проверки состояния: /actuator/health, /actuator/health/liveness и /actuator/health/readiness. Liveness отвечает, работает ли процесс; readiness — готов ли сервис принимать трафик, включая доступность БД.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Метрики /actuator/metrics и /actuator/prometheus требуют JWT.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Dockerfile собирает jar с флагом skipTests. Поэтому автоматическая сборка должна запускать тесты отдельным шагом до создания образа.</w:t>
      </w:r>
    </w:p>
    <w:p w:rsidR="00000000" w:rsidDel="00000000" w:rsidP="00000000" w:rsidRDefault="00000000" w:rsidRPr="00000000" w14:paraId="000002E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Ограничения и технический долг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Изменение Reminder в JPA и изменение Quartz выполняются двумя разными механизмами. В проекте нет outbox — отдельной таблицы событий, которая позволила бы надёжно довести планирование задачи после сохранения данных. Нет и явно настроенной общей транзакции. При редком сбое одна часть может сохраниться, а другая — нет; тогда появится Quartz job без Reminder или Reminder без правильной job.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QuartzEmailScheduler.recreate сначала удаляет старую job, а затем создаёт новую. Если второй шаг падает, напоминание остаётся без задачи отправки.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Idempotency record хранит только userId, key, reminderId и время. В нём нет HTTP-метода, адреса, целевого id, hash тела запроса или копии ответа. Поэтому повтор другого запроса с тем же ключом может вернуть результат первой операции.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После удаления Reminder старая служебная запись idempotency остаётся до плановой очистки. Повтор запроса по такому ключу может попытаться найти уже отсутствующий объект.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Доставка email работает по принципу at least once — письмо должно быть отправлено хотя бы один раз, но при редком сбое возможен дубликат. Отдельного журнала доставок и защиты от повторного письма нет.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Quartz настроен для одной копии приложения. Перед запуском нескольких реплик нужно включить clustering, уникальные instanceId и общий JobStore, иначе планировщики могут работать несогласованно.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Адрес отправителя в Java-коде и SMTP username в application.yaml привязаны к конкретному почтовому адресу. Их лучше вынести в настройки окружения.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Проверка JWT ожидает UUID в sub и email в claim email, но эти два условия отдельно не валидируются. Некорректный sub или отсутствующий email могут привести к внутренней ошибке 500.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Нет отдельных тестов для PemKeys, реальной проверки RSA-подписи JWT, TimezoneResponseHeaderFilter и OpenAPIConfig. MVC-тесты с тестовым JWT не проверяют настоящий public key, issuer и audience.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Демонстрационный адрес addsomereminders доступен любому пользователю с корректным JWT. Он не использует Idempotency-Key, поэтому повторный вызов создаёт новые данные.</w:t>
      </w:r>
    </w:p>
    <w:p w:rsidR="00000000" w:rsidDel="00000000" w:rsidP="00000000" w:rsidRDefault="00000000" w:rsidRPr="00000000" w14:paraId="000002F8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Первый безопасный маршрут по коду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Начните с RemindersRestController и ReminderRestController. Они показывают доступные HTTP-операции, обязательные заголовки и данные, которые берутся из JWT.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Затем откройте ReminderService как список возможностей и QuartzReminderService как их реализацию. Читайте методы группами: create, update, read, delete и demo.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Для логики времени сопоставьте TimezoneResolver с тестами DST. Так проще увидеть не только успешное преобразование, но и два отклоняемых случая.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Для хранения данных сравните три уровня: JPA entity описывает Java-объект, repository выполняет запросы, а Liquibase migrations создают реальные таблицы и индексы.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Для отправки письма пройдите цепочку QuartzEmailScheduler → EmailReminderJob → DefaultEmailService. Первый класс планирует, второй выполняет и повторяет, третий обращается к SMTP.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Перед изменением idempotency прочитайте QuartzReminderServiceTest и интеграционные тесты обоих контроллеров. Они фиксируют поведение при новом и повторном ключе, ошибке Quartz и чужом Reminder.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e1e1e"/>
          <w:sz w:val="20"/>
          <w:szCs w:val="20"/>
          <w:u w:val="none"/>
          <w:shd w:fill="auto" w:val="clear"/>
          <w:vertAlign w:val="baseline"/>
          <w:rtl w:val="0"/>
        </w:rPr>
        <w:t>Перед изменением retry прочитайте EmailReminderJobTest и QuartzEmailRetryIT. Первый изолированно проверяет расчёт повторов, второй показывает полный путь через PostgreSQL и тестовый SMTP.</w:t>
      </w:r>
    </w:p>
    <w:sectPr>
      <w:footerReference r:id="rId7" w:type="default"/>
      <w:pgSz w:h="15840" w:w="12240" w:orient="portrait"/>
      <w:pgMar w:bottom="1008" w:top="1008" w:left="1123" w:right="112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scadia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e1e1e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05050"/>
        <w:sz w:val="18"/>
        <w:szCs w:val="18"/>
        <w:u w:val="none"/>
        <w:shd w:fill="auto" w:val="clear"/>
        <w:vertAlign w:val="baseline"/>
        <w:rtl w:val="0"/>
      </w:rPr>
      <w:t xml:space="preserve">Страница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0505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e1e1e"/>
        <w:sz w:val="21"/>
        <w:szCs w:val="21"/>
        <w:lang w:val="ru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40" w:before="280" w:lineRule="auto"/>
    </w:pPr>
    <w:rPr>
      <w:rFonts w:ascii="Play" w:cs="Play" w:eastAsia="Play" w:hAnsi="Play"/>
      <w:b w:val="1"/>
      <w:bCs w:val="1"/>
      <w:color w:val="000000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00" w:before="220" w:lineRule="auto"/>
    </w:pPr>
    <w:rPr>
      <w:rFonts w:ascii="Play" w:cs="Play" w:eastAsia="Play" w:hAnsi="Play"/>
      <w:b w:val="1"/>
      <w:bCs w:val="1"/>
      <w:color w:val="000000"/>
      <w:sz w:val="29"/>
      <w:szCs w:val="29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160" w:lineRule="auto"/>
    </w:pPr>
    <w:rPr>
      <w:rFonts w:ascii="Play" w:cs="Play" w:eastAsia="Play" w:hAnsi="Play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60" w:before="120" w:lineRule="auto"/>
    </w:pPr>
    <w:rPr>
      <w:rFonts w:ascii="Play" w:cs="Play" w:eastAsia="Play" w:hAnsi="Play"/>
      <w:b w:val="1"/>
      <w:bCs w:val="1"/>
      <w:i w:val="1"/>
      <w:iCs w:val="1"/>
      <w:color w:val="000000"/>
      <w:sz w:val="21"/>
      <w:szCs w:val="21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widowControl w:val="1"/>
      <w:pBdr>
        <w:bottom w:color="4f81bd" w:space="4" w:sz="8" w:val="single"/>
      </w:pBdr>
      <w:spacing w:after="240" w:before="0" w:line="240" w:lineRule="auto"/>
    </w:pPr>
    <w:rPr>
      <w:rFonts w:ascii="Play" w:cs="Play" w:eastAsia="Play" w:hAnsi="Play"/>
      <w:b w:val="1"/>
      <w:bCs w:val="1"/>
      <w:color w:val="000000"/>
      <w:sz w:val="54"/>
      <w:szCs w:val="5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widowControl w:val="1"/>
      <w:tabs>
        <w:tab w:val="center" w:pos="4680"/>
        <w:tab w:val="right" w:pos="9360"/>
      </w:tabs>
      <w:spacing w:after="0" w:line="240" w:lineRule="auto"/>
    </w:pPr>
    <w:rPr>
      <w:lang w:val="ru-RU"/>
    </w:r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widowControl w:val="1"/>
      <w:tabs>
        <w:tab w:val="center" w:pos="4680"/>
        <w:tab w:val="right" w:pos="9360"/>
      </w:tabs>
      <w:spacing w:after="0" w:line="240" w:lineRule="auto"/>
    </w:pPr>
    <w:rPr>
      <w:lang w:val="ru-RU"/>
    </w:r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widowControl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lang w:val="ru-RU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widowControl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  <w:lang w:val="ru-RU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widowControl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:lang w:val="ru-RU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widowControl w:val="1"/>
      <w:spacing w:after="0" w:line="240" w:lineRule="auto"/>
    </w:pPr>
    <w:rPr>
      <w:lang w:val="ru-RU"/>
    </w:r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widowControl w:val="1"/>
      <w:ind w:left="720"/>
      <w:contextualSpacing w:val="1"/>
    </w:pPr>
    <w:rPr>
      <w:lang w:val="ru-RU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widowControl w:val="1"/>
      <w:spacing w:after="120"/>
    </w:pPr>
    <w:rPr>
      <w:lang w:val="ru-RU"/>
    </w:r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widowControl w:val="1"/>
      <w:spacing w:after="120" w:line="480" w:lineRule="auto"/>
    </w:pPr>
    <w:rPr>
      <w:lang w:val="ru-RU"/>
    </w:r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widowControl w:val="1"/>
      <w:spacing w:after="120"/>
    </w:pPr>
    <w:rPr>
      <w:sz w:val="16"/>
      <w:szCs w:val="16"/>
      <w:lang w:val="ru-RU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widowControl w:val="1"/>
      <w:ind w:left="360" w:hanging="360"/>
      <w:contextualSpacing w:val="1"/>
    </w:pPr>
    <w:rPr>
      <w:lang w:val="ru-RU"/>
    </w:rPr>
  </w:style>
  <w:style w:type="paragraph" w:styleId="List2">
    <w:name w:val="List 2"/>
    <w:basedOn w:val="Normal"/>
    <w:uiPriority w:val="99"/>
    <w:unhideWhenUsed w:val="1"/>
    <w:rsid w:val="00326F90"/>
    <w:pPr>
      <w:widowControl w:val="1"/>
      <w:ind w:left="720" w:hanging="360"/>
      <w:contextualSpacing w:val="1"/>
    </w:pPr>
    <w:rPr>
      <w:lang w:val="ru-RU"/>
    </w:rPr>
  </w:style>
  <w:style w:type="paragraph" w:styleId="List3">
    <w:name w:val="List 3"/>
    <w:basedOn w:val="Normal"/>
    <w:uiPriority w:val="99"/>
    <w:unhideWhenUsed w:val="1"/>
    <w:rsid w:val="00326F90"/>
    <w:pPr>
      <w:widowControl w:val="1"/>
      <w:ind w:left="1080" w:hanging="360"/>
      <w:contextualSpacing w:val="1"/>
    </w:pPr>
    <w:rPr>
      <w:lang w:val="ru-RU"/>
    </w:rPr>
  </w:style>
  <w:style w:type="paragraph" w:styleId="ListBullet">
    <w:name w:val="List Bullet"/>
    <w:basedOn w:val="Normal"/>
    <w:uiPriority w:val="99"/>
    <w:unhideWhenUsed w:val="1"/>
    <w:rsid w:val="00326F90"/>
    <w:pPr>
      <w:widowControl w:val="1"/>
      <w:numPr>
        <w:numId w:val="1"/>
      </w:numPr>
      <w:contextualSpacing w:val="1"/>
    </w:pPr>
    <w:rPr>
      <w:rFonts w:ascii="Aptos" w:hAnsi="Aptos"/>
      <w:sz w:val="20"/>
      <w:lang w:val="ru-RU"/>
    </w:rPr>
  </w:style>
  <w:style w:type="paragraph" w:styleId="ListBullet2">
    <w:name w:val="List Bullet 2"/>
    <w:basedOn w:val="Normal"/>
    <w:uiPriority w:val="99"/>
    <w:unhideWhenUsed w:val="1"/>
    <w:rsid w:val="00326F90"/>
    <w:pPr>
      <w:widowControl w:val="1"/>
      <w:numPr>
        <w:numId w:val="2"/>
      </w:numPr>
      <w:contextualSpacing w:val="1"/>
    </w:pPr>
    <w:rPr>
      <w:rFonts w:ascii="Aptos" w:hAnsi="Aptos"/>
      <w:sz w:val="20"/>
      <w:lang w:val="ru-RU"/>
    </w:rPr>
  </w:style>
  <w:style w:type="paragraph" w:styleId="ListBullet3">
    <w:name w:val="List Bullet 3"/>
    <w:basedOn w:val="Normal"/>
    <w:uiPriority w:val="99"/>
    <w:unhideWhenUsed w:val="1"/>
    <w:rsid w:val="00326F90"/>
    <w:pPr>
      <w:widowControl w:val="1"/>
      <w:numPr>
        <w:numId w:val="3"/>
      </w:numPr>
      <w:contextualSpacing w:val="1"/>
    </w:pPr>
    <w:rPr>
      <w:lang w:val="ru-RU"/>
    </w:rPr>
  </w:style>
  <w:style w:type="paragraph" w:styleId="ListNumber">
    <w:name w:val="List Number"/>
    <w:basedOn w:val="Normal"/>
    <w:uiPriority w:val="99"/>
    <w:unhideWhenUsed w:val="1"/>
    <w:rsid w:val="00326F90"/>
    <w:pPr>
      <w:widowControl w:val="1"/>
      <w:numPr>
        <w:numId w:val="5"/>
      </w:numPr>
      <w:contextualSpacing w:val="1"/>
    </w:pPr>
    <w:rPr>
      <w:rFonts w:ascii="Aptos" w:hAnsi="Aptos"/>
      <w:sz w:val="20"/>
      <w:lang w:val="ru-RU"/>
    </w:rPr>
  </w:style>
  <w:style w:type="paragraph" w:styleId="ListNumber2">
    <w:name w:val="List Number 2"/>
    <w:basedOn w:val="Normal"/>
    <w:uiPriority w:val="99"/>
    <w:unhideWhenUsed w:val="1"/>
    <w:rsid w:val="0029639D"/>
    <w:pPr>
      <w:widowControl w:val="1"/>
      <w:numPr>
        <w:numId w:val="6"/>
      </w:numPr>
      <w:contextualSpacing w:val="1"/>
    </w:pPr>
    <w:rPr>
      <w:lang w:val="ru-RU"/>
    </w:rPr>
  </w:style>
  <w:style w:type="paragraph" w:styleId="ListNumber3">
    <w:name w:val="List Number 3"/>
    <w:basedOn w:val="Normal"/>
    <w:uiPriority w:val="99"/>
    <w:unhideWhenUsed w:val="1"/>
    <w:rsid w:val="0029639D"/>
    <w:pPr>
      <w:widowControl w:val="1"/>
      <w:numPr>
        <w:numId w:val="7"/>
      </w:numPr>
      <w:contextualSpacing w:val="1"/>
    </w:pPr>
    <w:rPr>
      <w:lang w:val="ru-RU"/>
    </w:rPr>
  </w:style>
  <w:style w:type="paragraph" w:styleId="ListContinue">
    <w:name w:val="List Continue"/>
    <w:basedOn w:val="Normal"/>
    <w:uiPriority w:val="99"/>
    <w:unhideWhenUsed w:val="1"/>
    <w:rsid w:val="0029639D"/>
    <w:pPr>
      <w:widowControl w:val="1"/>
      <w:spacing w:after="120"/>
      <w:ind w:left="360"/>
      <w:contextualSpacing w:val="1"/>
    </w:pPr>
    <w:rPr>
      <w:lang w:val="ru-RU"/>
    </w:rPr>
  </w:style>
  <w:style w:type="paragraph" w:styleId="ListContinue2">
    <w:name w:val="List Continue 2"/>
    <w:basedOn w:val="Normal"/>
    <w:uiPriority w:val="99"/>
    <w:unhideWhenUsed w:val="1"/>
    <w:rsid w:val="0029639D"/>
    <w:pPr>
      <w:widowControl w:val="1"/>
      <w:spacing w:after="120"/>
      <w:ind w:left="720"/>
      <w:contextualSpacing w:val="1"/>
    </w:pPr>
    <w:rPr>
      <w:lang w:val="ru-RU"/>
    </w:rPr>
  </w:style>
  <w:style w:type="paragraph" w:styleId="ListContinue3">
    <w:name w:val="List Continue 3"/>
    <w:basedOn w:val="Normal"/>
    <w:uiPriority w:val="99"/>
    <w:unhideWhenUsed w:val="1"/>
    <w:rsid w:val="0029639D"/>
    <w:pPr>
      <w:widowControl w:val="1"/>
      <w:spacing w:after="120"/>
      <w:ind w:left="1080"/>
      <w:contextualSpacing w:val="1"/>
    </w:pPr>
    <w:rPr>
      <w:lang w:val="ru-RU"/>
    </w:rPr>
  </w:style>
  <w:style w:type="paragraph" w:styleId="MacroText">
    <w:name w:val="macro"/>
    <w:link w:val="MacroTextChar"/>
    <w:uiPriority w:val="99"/>
    <w:unhideWhenUsed w:val="1"/>
    <w:rsid w:val="0029639D"/>
    <w:pPr>
      <w:widowControl w:val="1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>
      <w:widowControl w:val="1"/>
    </w:pPr>
    <w:rPr>
      <w:i w:val="1"/>
      <w:iCs w:val="1"/>
      <w:color w:val="000000" w:themeColor="text1"/>
      <w:lang w:val="ru-RU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widowControl w:val="1"/>
      <w:spacing w:line="240" w:lineRule="auto"/>
    </w:pPr>
    <w:rPr>
      <w:b w:val="1"/>
      <w:bCs w:val="1"/>
      <w:color w:val="4f81bd" w:themeColor="accent1"/>
      <w:sz w:val="18"/>
      <w:szCs w:val="18"/>
      <w:lang w:val="ru-RU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widowControl w:val="1"/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  <w:lang w:val="ru-RU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widowControl w:val="1"/>
      <w:outlineLvl w:val="9"/>
    </w:pPr>
    <w:rPr>
      <w:lang w:val="ru-RU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odeBlock" w:customStyle="1">
    <w:name w:val="Code Block"/>
    <w:pPr>
      <w:widowControl w:val="1"/>
      <w:spacing w:after="120" w:before="60" w:line="240" w:lineRule="auto"/>
      <w:ind w:left="288" w:right="288"/>
    </w:pPr>
    <w:rPr>
      <w:rFonts w:ascii="Cascadia Mono" w:hAnsi="Cascadia Mono"/>
      <w:color w:val="1e1e1e"/>
      <w:sz w:val="18"/>
      <w:lang w:val="ru-RU"/>
    </w:rPr>
  </w:style>
  <w:style w:type="paragraph" w:styleId="MethodSignature" w:customStyle="1">
    <w:name w:val="Method Signature"/>
    <w:pPr>
      <w:widowControl w:val="1"/>
      <w:spacing w:after="40" w:before="100"/>
    </w:pPr>
    <w:rPr>
      <w:rFonts w:ascii="Cascadia Mono" w:hAnsi="Cascadia Mono"/>
      <w:sz w:val="18"/>
      <w:lang w:val="ru-RU"/>
    </w:rPr>
  </w:style>
  <w:style w:type="paragraph" w:styleId="Subtitle">
    <w:name w:val="Subtitle"/>
    <w:basedOn w:val="Normal"/>
    <w:next w:val="Normal"/>
    <w:pPr>
      <w:keepNext w:val="1"/>
      <w:widowControl w:val="1"/>
      <w:spacing w:after="240" w:before="0" w:lineRule="auto"/>
    </w:pPr>
    <w:rPr>
      <w:rFonts w:ascii="Play" w:cs="Play" w:eastAsia="Play" w:hAnsi="Play"/>
      <w:b w:val="0"/>
      <w:bCs w:val="0"/>
      <w:i w:val="1"/>
      <w:iCs w:val="1"/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scadiaMono-regular.ttf"/><Relationship Id="rId4" Type="http://schemas.openxmlformats.org/officeDocument/2006/relationships/font" Target="fonts/CascadiaMono-bold.ttf"/><Relationship Id="rId5" Type="http://schemas.openxmlformats.org/officeDocument/2006/relationships/font" Target="fonts/CascadiaMono-italic.ttf"/><Relationship Id="rId6" Type="http://schemas.openxmlformats.org/officeDocument/2006/relationships/font" Target="fonts/CascadiaMono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kMkUO5bxBQTzN1IoFhCuVrxBAw==">CgMxLjA4AHIhMThxQ3BrWl9RNERYREhSeVlkZlNabHZBQkRyNWkzeTlE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title>Онбординг по REST сервису reminder</dc:title>
  <dc:subject>Архитектура, классы, методы и тесты простыми словами</dc:subject>
  <dc:description>Переработано на основе reminder-rest-onboarding-V2.docx</dc:description>
</cp:coreProperties>
</file>