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rPr>
          <w:rFonts w:ascii="Aptos Display" w:hAnsi="Aptos Display" w:eastAsia="Aptos Display"/>
          <w:b/>
          <w:color w:val="000000"/>
          <w:sz w:val="54"/>
        </w:rPr>
        <w:t>Онбординг по REST сервису reminder</w:t>
      </w:r>
    </w:p>
    <w:p>
      <w:pPr>
        <w:pStyle w:val="Subtitle"/>
        <w:jc w:val="center"/>
      </w:pPr>
      <w:r>
        <w:rPr>
          <w:rFonts w:ascii="Aptos" w:hAnsi="Aptos" w:eastAsia="Aptos"/>
          <w:color w:val="505050"/>
          <w:sz w:val="24"/>
        </w:rPr>
        <w:t>Архитектура  классы  интерфейсы  методы  тесты</w:t>
      </w:r>
    </w:p>
    <w:p>
      <w:pPr>
        <w:spacing w:before="760"/>
        <w:jc w:val="center"/>
      </w:pPr>
      <w:r>
        <w:rPr>
          <w:rFonts w:ascii="Aptos" w:hAnsi="Aptos" w:eastAsia="Aptos"/>
          <w:color w:val="505050"/>
          <w:sz w:val="22"/>
        </w:rPr>
        <w:t>Модуль reminder</w:t>
        <w:br/>
        <w:t>Состояние исходников на 4 сентября 2026 года</w:t>
      </w:r>
    </w:p>
    <w:p>
      <w:r>
        <w:br w:type="page"/>
      </w:r>
    </w:p>
    <w:p>
      <w:pPr>
        <w:pStyle w:val="Heading1"/>
        <w:keepNext/>
      </w:pPr>
      <w:r>
        <w:t>Как пользоваться документом</w:t>
      </w:r>
    </w:p>
    <w:p>
      <w:r>
        <w:rPr>
          <w:rFonts w:ascii="Aptos" w:hAnsi="Aptos" w:eastAsia="Aptos"/>
        </w:rPr>
        <w:t>Этот handbook помогает быстро понять модуль reminder без последовательного чтения всех файлов. Он охватывает 37 production типов и 11 тестовых классов. Для каждого production типа указана роль, а для каждого объявленного метода — вход, основная логика, результат и важные побочные эффекты.</w:t>
      </w:r>
    </w:p>
    <w:p>
      <w:r>
        <w:rPr>
          <w:rFonts w:ascii="Aptos" w:hAnsi="Aptos" w:eastAsia="Aptos"/>
        </w:rPr>
        <w:t>Под методом здесь понимается метод, явно объявленный в исходнике. Методы, которые создают Java records, Lombok, Spring Data или базовый класс фреймворка, описаны компактно отдельными группами. Это сохраняет полноту, но не превращает документ в копию Javadoc библиотек.</w:t>
      </w:r>
    </w:p>
    <w:p>
      <w:r>
        <w:rPr>
          <w:rFonts w:ascii="Aptos" w:hAnsi="Aptos" w:eastAsia="Aptos"/>
        </w:rPr>
        <w:t>Рекомендуемый порядок чтения для первого дня</w:t>
      </w:r>
    </w:p>
    <w:p>
      <w:pPr>
        <w:pStyle w:val="ListNumber"/>
        <w:spacing w:after="60"/>
      </w:pPr>
      <w:r>
        <w:rPr>
          <w:rFonts w:ascii="Aptos" w:hAnsi="Aptos" w:eastAsia="Aptos"/>
        </w:rPr>
        <w:t>Прочитать главы Архитектура и Сквозные сценарии.</w:t>
      </w:r>
    </w:p>
    <w:p>
      <w:pPr>
        <w:pStyle w:val="ListNumber"/>
        <w:spacing w:after="60"/>
      </w:pPr>
      <w:r>
        <w:rPr>
          <w:rFonts w:ascii="Aptos" w:hAnsi="Aptos" w:eastAsia="Aptos"/>
        </w:rPr>
        <w:t>Посмотреть REST контракт и правила времени, JWT и idempotency.</w:t>
      </w:r>
    </w:p>
    <w:p>
      <w:pPr>
        <w:pStyle w:val="ListNumber"/>
        <w:spacing w:after="60"/>
      </w:pPr>
      <w:r>
        <w:rPr>
          <w:rFonts w:ascii="Aptos" w:hAnsi="Aptos" w:eastAsia="Aptos"/>
        </w:rPr>
        <w:t>Разобрать QuartzReminderService как центр бизнес логики.</w:t>
      </w:r>
    </w:p>
    <w:p>
      <w:pPr>
        <w:pStyle w:val="ListNumber"/>
        <w:spacing w:after="60"/>
      </w:pPr>
      <w:r>
        <w:rPr>
          <w:rFonts w:ascii="Aptos" w:hAnsi="Aptos" w:eastAsia="Aptos"/>
        </w:rPr>
        <w:t>Использовать Каталог production кода как справочник при навигации по проекту.</w:t>
      </w:r>
    </w:p>
    <w:p>
      <w:pPr>
        <w:pStyle w:val="ListNumber"/>
        <w:spacing w:after="60"/>
      </w:pPr>
      <w:r>
        <w:rPr>
          <w:rFonts w:ascii="Aptos" w:hAnsi="Aptos" w:eastAsia="Aptos"/>
        </w:rPr>
        <w:t>Сверяться с главой Тесты перед изменением конкретного сценария.</w:t>
      </w:r>
    </w:p>
    <w:p>
      <w:pPr>
        <w:pStyle w:val="Heading1"/>
        <w:keepNext/>
      </w:pPr>
      <w:r>
        <w:t>Навигация</w:t>
      </w:r>
    </w:p>
    <w:p>
      <w:pPr>
        <w:pStyle w:val="ListBullet"/>
        <w:spacing w:after="40"/>
      </w:pPr>
      <w:r>
        <w:rPr>
          <w:rFonts w:ascii="Aptos" w:hAnsi="Aptos" w:eastAsia="Aptos"/>
        </w:rPr>
        <w:t>Архитектура и границы сервиса</w:t>
      </w:r>
    </w:p>
    <w:p>
      <w:pPr>
        <w:pStyle w:val="ListBullet"/>
        <w:spacing w:after="40"/>
      </w:pPr>
      <w:r>
        <w:rPr>
          <w:rFonts w:ascii="Aptos" w:hAnsi="Aptos" w:eastAsia="Aptos"/>
        </w:rPr>
        <w:t>REST контракт</w:t>
      </w:r>
    </w:p>
    <w:p>
      <w:pPr>
        <w:pStyle w:val="ListBullet"/>
        <w:spacing w:after="40"/>
      </w:pPr>
      <w:r>
        <w:rPr>
          <w:rFonts w:ascii="Aptos" w:hAnsi="Aptos" w:eastAsia="Aptos"/>
        </w:rPr>
        <w:t>Сквозные сценарии</w:t>
      </w:r>
    </w:p>
    <w:p>
      <w:pPr>
        <w:pStyle w:val="ListBullet"/>
        <w:spacing w:after="40"/>
      </w:pPr>
      <w:r>
        <w:rPr>
          <w:rFonts w:ascii="Aptos" w:hAnsi="Aptos" w:eastAsia="Aptos"/>
        </w:rPr>
        <w:t>Каталог production кода</w:t>
      </w:r>
    </w:p>
    <w:p>
      <w:pPr>
        <w:pStyle w:val="ListBullet"/>
        <w:spacing w:after="40"/>
      </w:pPr>
      <w:r>
        <w:rPr>
          <w:rFonts w:ascii="Aptos" w:hAnsi="Aptos" w:eastAsia="Aptos"/>
        </w:rPr>
        <w:t>Данные и конфигурация</w:t>
      </w:r>
    </w:p>
    <w:p>
      <w:pPr>
        <w:pStyle w:val="ListBullet"/>
        <w:spacing w:after="40"/>
      </w:pPr>
      <w:r>
        <w:rPr>
          <w:rFonts w:ascii="Aptos" w:hAnsi="Aptos" w:eastAsia="Aptos"/>
        </w:rPr>
        <w:t>Тесты</w:t>
      </w:r>
    </w:p>
    <w:p>
      <w:pPr>
        <w:pStyle w:val="ListBullet"/>
        <w:spacing w:after="40"/>
      </w:pPr>
      <w:r>
        <w:rPr>
          <w:rFonts w:ascii="Aptos" w:hAnsi="Aptos" w:eastAsia="Aptos"/>
        </w:rPr>
        <w:t>Запуск и диагностика</w:t>
      </w:r>
    </w:p>
    <w:p>
      <w:pPr>
        <w:pStyle w:val="ListBullet"/>
        <w:spacing w:after="40"/>
      </w:pPr>
      <w:r>
        <w:rPr>
          <w:rFonts w:ascii="Aptos" w:hAnsi="Aptos" w:eastAsia="Aptos"/>
        </w:rPr>
        <w:t>Ограничения и технический долг</w:t>
      </w:r>
    </w:p>
    <w:p>
      <w:pPr>
        <w:pStyle w:val="Heading1"/>
        <w:keepNext/>
      </w:pPr>
      <w:r>
        <w:t>Архитектура и границы сервиса</w:t>
      </w:r>
    </w:p>
    <w:p>
      <w:r>
        <w:rPr>
          <w:rFonts w:ascii="Aptos" w:hAnsi="Aptos" w:eastAsia="Aptos"/>
        </w:rPr>
        <w:t>reminder — Spring Boot 3 REST resource server на Java 21. Он хранит пользовательские напоминания в PostgreSQL, планирует отправку через Quartz JDBC Job Store и передаёт письма в SMTP через Spring Mail. Модуль не выполняет вход пользователя: он локально проверяет JWT, выпущенный auth-service.</w:t>
      </w:r>
    </w:p>
    <w:p>
      <w:pPr>
        <w:pStyle w:val="CodeBlock"/>
        <w:keepLines/>
      </w:pPr>
      <w:r>
        <w:rPr>
          <w:rFonts w:ascii="Cascadia Mono" w:hAnsi="Cascadia Mono" w:eastAsia="Cascadia Mono"/>
          <w:sz w:val="18"/>
        </w:rPr>
        <w:t>HTTP → SecurityFilterChain → REST controller → ReminderService</w:t>
        <w:br/>
        <w:t xml:space="preserve">     → JPA repositories → PostgreSQL</w:t>
        <w:br/>
        <w:t xml:space="preserve">     → QuartzEmailScheduler → Quartz JDBC tables</w:t>
        <w:br/>
        <w:t xml:space="preserve">     → EmailReminderJob → EmailService → SMTP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29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Ключевые типы</w:t>
            </w:r>
          </w:p>
        </w:tc>
        <w:tc>
          <w:tcPr>
            <w:tcW w:type="dxa" w:w="54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Вход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RemindersRestController</w:t>
              <w:br/>
              <w:t>ReminderRestController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HTTP, JWT claims, заголовки, validation, status codes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Бизнес логика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ReminderService</w:t>
              <w:br/>
              <w:t>QuartzReminderService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Ownership, idempotency, время, транзакции, DTO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Данные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ReminderRepository</w:t>
              <w:br/>
              <w:t>IdempotencyRecordRepository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CRUD, поиск, advisory lock, cleanup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Планирование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QuartzEmailScheduler</w:t>
              <w:br/>
              <w:t>EmailReminderJob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Persistent jobs, triggers и retry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Платформа и интеграции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DefaultEmailService</w:t>
              <w:br/>
              <w:t>SecurityConfig</w:t>
              <w:br/>
              <w:t>Liquibase</w:t>
              <w:br/>
              <w:t>Actuator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SMTP, JWT, схема БД и наблюдаемость</w:t>
            </w:r>
          </w:p>
        </w:tc>
      </w:tr>
    </w:tbl>
    <w:p>
      <w:pPr>
        <w:spacing w:after="40"/>
      </w:pPr>
    </w:p>
    <w:p>
      <w:r>
        <w:rPr>
          <w:rFonts w:ascii="Aptos" w:hAnsi="Aptos" w:eastAsia="Aptos"/>
          <w:b/>
        </w:rPr>
        <w:t xml:space="preserve">Главная граница доступа  </w:t>
      </w:r>
      <w:r>
        <w:rPr>
          <w:rFonts w:ascii="Aptos" w:hAnsi="Aptos" w:eastAsia="Aptos"/>
        </w:rPr>
        <w:t>userId не приходит от клиента. Контроллер получает его из проверенного JWT subject, а запросы на изменение и чтение фильтруются по этому UUID. Чужой reminder выглядит как отсутствующий и приводит к 404.</w:t>
      </w:r>
    </w:p>
    <w:p>
      <w:pPr>
        <w:pStyle w:val="Heading1"/>
        <w:keepNext/>
      </w:pPr>
      <w:r>
        <w:t>REST контракт</w:t>
      </w:r>
    </w:p>
    <w:p>
      <w:r>
        <w:rPr>
          <w:rFonts w:ascii="Aptos" w:hAnsi="Aptos" w:eastAsia="Aptos"/>
        </w:rPr>
        <w:t>Базовый путь — /api/v1/reminder. Swagger и health probes доступны без токена; остальные маршруты требуют Bearer JWT. В JWT ожидаются UUID в sub и email для операций, создающих или пересоздающих письмо.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42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29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Успех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POST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/api/v1/reminder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createReminder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201 + Location + ReminderDto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PATCH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/api/v1/reminder/{id}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updateReminder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200 + ReminderDto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DELETE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/api/v1/reminder/{id}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deleteReminder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204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GET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/api/v1/reminder/sort/title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findAllSortedByTitle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200 + PageResponse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GET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/api/v1/reminder/sort/date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findAllSortedByDate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200 + PageResponse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GET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/api/v1/reminder?title=...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findRemindersByTitle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200 + PageResponse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GET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/api/v1/reminder/search-by-date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findRemindersByDate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200 + PageResponse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GET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/api/v1/reminder/filter/date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findRemindersByDateRange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200 + PageResponse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POST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/api/v1/reminder/addsomereminders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addSomeReminders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200 + text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Aptos" w:hAnsi="Aptos" w:eastAsia="Aptos"/>
        </w:rPr>
        <w:t>Idempotency-Key обязателен для POST create и PATCH update, не может быть пустым и ограничен 255 символами.</w:t>
      </w:r>
    </w:p>
    <w:p>
      <w:pPr>
        <w:pStyle w:val="ListBullet"/>
        <w:spacing w:after="40"/>
      </w:pPr>
      <w:r>
        <w:rPr>
          <w:rFonts w:ascii="Aptos" w:hAnsi="Aptos" w:eastAsia="Aptos"/>
        </w:rPr>
        <w:t>X-Timezone формально необязателен. При null или blank оба resolver метода выбирают Asia/Almaty. Непустое неизвестное значение даёт 400.</w:t>
      </w:r>
    </w:p>
    <w:p>
      <w:pPr>
        <w:pStyle w:val="ListBullet"/>
        <w:spacing w:after="40"/>
      </w:pPr>
      <w:r>
        <w:rPr>
          <w:rFonts w:ascii="Aptos" w:hAnsi="Aptos" w:eastAsia="Aptos"/>
        </w:rPr>
        <w:t>Входное remind — LocalDateTime без offset. Выходное remind — OffsetDateTime в применённой зоне.</w:t>
      </w:r>
    </w:p>
    <w:p>
      <w:pPr>
        <w:pStyle w:val="ListBullet"/>
        <w:spacing w:after="40"/>
      </w:pPr>
      <w:r>
        <w:rPr>
          <w:rFonts w:ascii="Aptos" w:hAnsi="Aptos" w:eastAsia="Aptos"/>
        </w:rPr>
        <w:t>Пагинация использует page, size и sort. Имена endpoints sort title и sort date определяют default, но явный sort клиента имеет приоритет.</w:t>
      </w:r>
    </w:p>
    <w:p>
      <w:pPr>
        <w:pStyle w:val="ListBullet"/>
        <w:spacing w:after="40"/>
      </w:pPr>
      <w:r>
        <w:rPr>
          <w:rFonts w:ascii="Aptos" w:hAnsi="Aptos" w:eastAsia="Aptos"/>
        </w:rPr>
        <w:t>GET по одному id отсутствует.</w:t>
      </w:r>
    </w:p>
    <w:p>
      <w:pPr>
        <w:pStyle w:val="Heading1"/>
        <w:keepNext/>
      </w:pPr>
      <w:r>
        <w:t>Сквозные сценарии</w:t>
      </w:r>
    </w:p>
    <w:p>
      <w:pPr>
        <w:pStyle w:val="Heading2"/>
        <w:keepNext/>
      </w:pPr>
      <w:r>
        <w:t>Создание напоминания</w:t>
      </w:r>
    </w:p>
    <w:p>
      <w:pPr>
        <w:pStyle w:val="ListNumber"/>
        <w:spacing w:after="60"/>
      </w:pPr>
      <w:r>
        <w:rPr>
          <w:rFonts w:ascii="Aptos" w:hAnsi="Aptos" w:eastAsia="Aptos"/>
        </w:rPr>
        <w:t>Контроллер валидирует JSON и заголовок Idempotency-Key, затем извлекает userId и email из JWT.</w:t>
      </w:r>
    </w:p>
    <w:p>
      <w:pPr>
        <w:pStyle w:val="ListNumber"/>
        <w:spacing w:after="60"/>
      </w:pPr>
      <w:r>
        <w:rPr>
          <w:rFonts w:ascii="Aptos" w:hAnsi="Aptos" w:eastAsia="Aptos"/>
        </w:rPr>
        <w:t>Сервис разрешает timezone, преобразует локальное время в однозначный Instant и требует момент строго в будущем.</w:t>
      </w:r>
    </w:p>
    <w:p>
      <w:pPr>
        <w:pStyle w:val="ListNumber"/>
        <w:spacing w:after="60"/>
      </w:pPr>
      <w:r>
        <w:rPr>
          <w:rFonts w:ascii="Aptos" w:hAnsi="Aptos" w:eastAsia="Aptos"/>
        </w:rPr>
        <w:t>PostgreSQL transaction advisory lock сериализует запросы с одинаковой парой userId и key.</w:t>
      </w:r>
    </w:p>
    <w:p>
      <w:pPr>
        <w:pStyle w:val="ListNumber"/>
        <w:spacing w:after="60"/>
      </w:pPr>
      <w:r>
        <w:rPr>
          <w:rFonts w:ascii="Aptos" w:hAnsi="Aptos" w:eastAsia="Aptos"/>
        </w:rPr>
        <w:t>Если idempotency record уже связан с reminder, сервис возвращает прежний DTO и не планирует письмо повторно.</w:t>
      </w:r>
    </w:p>
    <w:p>
      <w:pPr>
        <w:pStyle w:val="ListNumber"/>
        <w:spacing w:after="60"/>
      </w:pPr>
      <w:r>
        <w:rPr>
          <w:rFonts w:ascii="Aptos" w:hAnsi="Aptos" w:eastAsia="Aptos"/>
        </w:rPr>
        <w:t>Для нового ключа сервис сохраняет idempotency record, Reminder, связывает record с id и создаёт Quartz job.</w:t>
      </w:r>
    </w:p>
    <w:p>
      <w:pPr>
        <w:pStyle w:val="ListNumber"/>
        <w:spacing w:after="60"/>
      </w:pPr>
      <w:r>
        <w:rPr>
          <w:rFonts w:ascii="Aptos" w:hAnsi="Aptos" w:eastAsia="Aptos"/>
        </w:rPr>
        <w:t>Runtime ошибка откатывает JPA транзакцию; тест подтверждает rollback при ошибке scheduling.</w:t>
      </w:r>
    </w:p>
    <w:p>
      <w:pPr>
        <w:pStyle w:val="Heading2"/>
        <w:keepNext/>
      </w:pPr>
      <w:r>
        <w:t>Частичное обновление</w:t>
      </w:r>
    </w:p>
    <w:p>
      <w:pPr>
        <w:pStyle w:val="ListNumber"/>
        <w:spacing w:after="60"/>
      </w:pPr>
      <w:r>
        <w:rPr>
          <w:rFonts w:ascii="Aptos" w:hAnsi="Aptos" w:eastAsia="Aptos"/>
        </w:rPr>
        <w:t>Новое время проверяется только если поле remind присутствует.</w:t>
      </w:r>
    </w:p>
    <w:p>
      <w:pPr>
        <w:pStyle w:val="ListNumber"/>
        <w:spacing w:after="60"/>
      </w:pPr>
      <w:r>
        <w:rPr>
          <w:rFonts w:ascii="Aptos" w:hAnsi="Aptos" w:eastAsia="Aptos"/>
        </w:rPr>
        <w:t>Сервис берёт тот же advisory lock и применяет idempotency lookup.</w:t>
      </w:r>
    </w:p>
    <w:p>
      <w:pPr>
        <w:pStyle w:val="ListNumber"/>
        <w:spacing w:after="60"/>
      </w:pPr>
      <w:r>
        <w:rPr>
          <w:rFonts w:ascii="Aptos" w:hAnsi="Aptos" w:eastAsia="Aptos"/>
        </w:rPr>
        <w:t>Ненулевые поля PATCH записываются отдельными setters. Пустой объект допустим и всё равно создаёт idempotency record и пересоздаёт job.</w:t>
      </w:r>
    </w:p>
    <w:p>
      <w:pPr>
        <w:pStyle w:val="ListNumber"/>
        <w:spacing w:after="60"/>
      </w:pPr>
      <w:r>
        <w:rPr>
          <w:rFonts w:ascii="Aptos" w:hAnsi="Aptos" w:eastAsia="Aptos"/>
        </w:rPr>
        <w:t>Quartz job сначала удаляется, затем создаётся заново со свежим snapshot письма.</w:t>
      </w:r>
    </w:p>
    <w:p>
      <w:pPr>
        <w:pStyle w:val="Heading2"/>
        <w:keepNext/>
      </w:pPr>
      <w:r>
        <w:t>Удаление</w:t>
      </w:r>
    </w:p>
    <w:p>
      <w:r>
        <w:rPr>
          <w:rFonts w:ascii="Aptos" w:hAnsi="Aptos" w:eastAsia="Aptos"/>
        </w:rPr>
        <w:t>Сервис ищет сущность по паре reminderId и userId, удаляет её и затем удаляет Quartz job по детерминированному ключу. Отсутствие job только логируется. Idempotency records не удаляются.</w:t>
      </w:r>
    </w:p>
    <w:p>
      <w:pPr>
        <w:pStyle w:val="Heading2"/>
        <w:keepNext/>
      </w:pPr>
      <w:r>
        <w:t>Отправка и повторные попытки</w:t>
      </w:r>
    </w:p>
    <w:p>
      <w:r>
        <w:rPr>
          <w:rFonts w:ascii="Aptos" w:hAnsi="Aptos" w:eastAsia="Aptos"/>
        </w:rPr>
        <w:t>Quartz job хранит snapshot email, title и description. При SMTP ошибке создаётся persisted one shot trigger. Задержка экспоненциальная: initialDelay × 2 в степени failedAttempt минус 1. При defaults выполняются попытки сразу, через одну минуту и через две минуты. На последней ошибке новый trigger не создаётся.</w:t>
      </w:r>
    </w:p>
    <w:p>
      <w:pPr>
        <w:pStyle w:val="Heading2"/>
        <w:keepNext/>
      </w:pPr>
      <w:r>
        <w:t>Время</w:t>
      </w:r>
    </w:p>
    <w:p>
      <w:r>
        <w:rPr>
          <w:rFonts w:ascii="Aptos" w:hAnsi="Aptos" w:eastAsia="Aptos"/>
        </w:rPr>
        <w:t>Все моменты в сущности Reminder хранятся как Instant. LocalDate поиска превращается в полуинтервал от начала выбранного локального дня до начала следующего. TimezoneResolver отвергает DST gap и overlap, если для LocalDateTime существует не ровно один offset.</w:t>
      </w:r>
    </w:p>
    <w:p>
      <w:pPr>
        <w:pStyle w:val="Heading1"/>
        <w:keepNext/>
      </w:pPr>
      <w:r>
        <w:t>Каталог production кода</w:t>
      </w:r>
    </w:p>
    <w:p>
      <w:pPr>
        <w:pStyle w:val="Heading2"/>
        <w:keepNext/>
      </w:pPr>
      <w:r>
        <w:t>Точка входа</w:t>
      </w:r>
    </w:p>
    <w:p>
      <w:pPr>
        <w:pStyle w:val="Heading3"/>
        <w:keepNext/>
      </w:pPr>
      <w:r>
        <w:t>ReminderApplication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reminder/src/main/java/dan/reminder/ReminderApplication.java</w:t>
      </w:r>
    </w:p>
    <w:p>
      <w:r>
        <w:rPr>
          <w:rFonts w:ascii="Aptos" w:hAnsi="Aptos" w:eastAsia="Aptos"/>
        </w:rPr>
        <w:t>Точка входа Spring Boot и корень component scan.</w:t>
      </w:r>
    </w:p>
    <w:p>
      <w:pPr>
        <w:pStyle w:val="Heading4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static void main(String[] args)</w:t>
      </w:r>
    </w:p>
    <w:p>
      <w:r>
        <w:rPr>
          <w:rFonts w:ascii="Aptos" w:hAnsi="Aptos" w:eastAsia="Aptos"/>
        </w:rPr>
        <w:t>Передаёт класс приложения и аргументы в SpringApplication.run, после чего Spring создаёт web context, JPA, Quartz, security и остальные beans.</w:t>
      </w:r>
    </w:p>
    <w:p>
      <w:pPr>
        <w:pStyle w:val="Heading2"/>
        <w:keepNext/>
      </w:pPr>
      <w:r>
        <w:t>Конфигурация</w:t>
      </w:r>
    </w:p>
    <w:p>
      <w:pPr>
        <w:pStyle w:val="Heading2"/>
        <w:keepNext/>
      </w:pPr>
      <w:r>
        <w:t>EmailRetryProperties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reminder/src/main/java/dan/reminder/config/EmailRetryProperties.java</w:t>
      </w:r>
    </w:p>
    <w:p>
      <w:r>
        <w:rPr>
          <w:rFonts w:ascii="Aptos" w:hAnsi="Aptos" w:eastAsia="Aptos"/>
        </w:rPr>
        <w:t>Immutable record настроек SMTP retry с префиксом reminder.email.retry.</w:t>
      </w:r>
    </w:p>
    <w:p>
      <w:pPr>
        <w:pStyle w:val="ListBullet"/>
        <w:spacing w:after="40"/>
      </w:pPr>
      <w:r>
        <w:rPr>
          <w:rFonts w:ascii="Aptos" w:hAnsi="Aptos" w:eastAsia="Aptos"/>
        </w:rPr>
        <w:t>Defaults  maxAttempts 3 и initialDelay PT1M.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EmailRetryProperties</w:t>
      </w:r>
    </w:p>
    <w:p>
      <w:r>
        <w:rPr>
          <w:rFonts w:ascii="Aptos" w:hAnsi="Aptos" w:eastAsia="Aptos"/>
        </w:rPr>
        <w:t>Компактный конструктор разрешает maxAttempts от 1 до 10 и требует положительный initialDelay. Нарушение останавливает binding конфигурации.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maxAttempts(), initialDelay(), equals(), hashCode(), toString() и canonical constructor</w:t>
      </w:r>
    </w:p>
    <w:p>
      <w:pPr>
        <w:pStyle w:val="Heading2"/>
        <w:keepNext/>
      </w:pPr>
      <w:r>
        <w:t>IdempotencyProperties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reminder/src/main/java/dan/reminder/config/IdempotencyProperties.java</w:t>
      </w:r>
    </w:p>
    <w:p>
      <w:r>
        <w:rPr>
          <w:rFonts w:ascii="Aptos" w:hAnsi="Aptos" w:eastAsia="Aptos"/>
        </w:rPr>
        <w:t>Immutable record retention и расписания очистки idempotency records.</w:t>
      </w:r>
    </w:p>
    <w:p>
      <w:pPr>
        <w:pStyle w:val="ListBullet"/>
        <w:spacing w:after="40"/>
      </w:pPr>
      <w:r>
        <w:rPr>
          <w:rFonts w:ascii="Aptos" w:hAnsi="Aptos" w:eastAsia="Aptos"/>
        </w:rPr>
        <w:t>Defaults  PT24H, PT1M и PT1H.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IdempotencyProperties</w:t>
      </w:r>
    </w:p>
    <w:p>
      <w:r>
        <w:rPr>
          <w:rFonts w:ascii="Aptos" w:hAnsi="Aptos" w:eastAsia="Aptos"/>
        </w:rPr>
        <w:t>Компактный конструктор проверяет retention, cleanupInitialDelay и cleanupInterval через requirePositive.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static void requirePositive(String property, Duration value)</w:t>
      </w:r>
    </w:p>
    <w:p>
      <w:r>
        <w:rPr>
          <w:rFonts w:ascii="Aptos" w:hAnsi="Aptos" w:eastAsia="Aptos"/>
        </w:rPr>
        <w:t>Отклоняет null, ноль и отрицательную длительность; имя свойства включает в сообщение ошибки.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три accessors, equals(), hashCode(), toString() и canonical constructor</w:t>
      </w:r>
    </w:p>
    <w:p>
      <w:pPr>
        <w:pStyle w:val="Heading2"/>
        <w:keepNext/>
      </w:pPr>
      <w:r>
        <w:t>JpaConfig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reminder/src/main/java/dan/reminder/config/JpaConfig.java</w:t>
      </w:r>
    </w:p>
    <w:p>
      <w:r>
        <w:rPr>
          <w:rFonts w:ascii="Aptos" w:hAnsi="Aptos" w:eastAsia="Aptos"/>
        </w:rPr>
        <w:t>Включает JPA auditing через EnableJpaAuditing. Это поддерживает CreatedDate в IdempotencyRecord.</w:t>
      </w:r>
    </w:p>
    <w:p>
      <w:r>
        <w:rPr>
          <w:rFonts w:ascii="Aptos" w:hAnsi="Aptos" w:eastAsia="Aptos"/>
        </w:rPr>
        <w:t>Объявленных методов нет. Поведение задаётся аннотациями и автоконфигурацией Spring.</w:t>
      </w:r>
    </w:p>
    <w:p>
      <w:pPr>
        <w:pStyle w:val="Heading2"/>
        <w:keepNext/>
      </w:pPr>
      <w:r>
        <w:t>OpenApiConfig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reminder/src/main/java/dan/reminder/config/OpenApiConfig.java</w:t>
      </w:r>
    </w:p>
    <w:p>
      <w:r>
        <w:rPr>
          <w:rFonts w:ascii="Aptos" w:hAnsi="Aptos" w:eastAsia="Aptos"/>
        </w:rPr>
        <w:t>Описывает OpenAPI title, version v1 и глобальную HTTP bearer схему bearerAuth.</w:t>
      </w:r>
    </w:p>
    <w:p>
      <w:r>
        <w:rPr>
          <w:rFonts w:ascii="Aptos" w:hAnsi="Aptos" w:eastAsia="Aptos"/>
        </w:rPr>
        <w:t>Объявленных методов нет. Поведение задаётся аннотациями и автоконфигурацией Spring.</w:t>
      </w:r>
    </w:p>
    <w:p>
      <w:pPr>
        <w:pStyle w:val="Heading2"/>
        <w:keepNext/>
      </w:pPr>
      <w:r>
        <w:t>SchedulingConfig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reminder/src/main/java/dan/reminder/config/SchedulingConfig.java</w:t>
      </w:r>
    </w:p>
    <w:p>
      <w:r>
        <w:rPr>
          <w:rFonts w:ascii="Aptos" w:hAnsi="Aptos" w:eastAsia="Aptos"/>
        </w:rPr>
        <w:t>Включает Spring Scheduled и регистрирует оба configuration properties record. Quartz создаётся Spring Boot autoconfiguration.</w:t>
      </w:r>
    </w:p>
    <w:p>
      <w:r>
        <w:rPr>
          <w:rFonts w:ascii="Aptos" w:hAnsi="Aptos" w:eastAsia="Aptos"/>
        </w:rPr>
        <w:t>Объявленных методов нет. Поведение задаётся аннотациями и автоконфигурацией Spring.</w:t>
      </w:r>
    </w:p>
    <w:p>
      <w:pPr>
        <w:pStyle w:val="Heading2"/>
        <w:keepNext/>
      </w:pPr>
      <w:r>
        <w:t>TimeConfig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reminder/src/main/java/dan/reminder/config/TimeConfig.java</w:t>
      </w:r>
    </w:p>
    <w:p>
      <w:r>
        <w:rPr>
          <w:rFonts w:ascii="Aptos" w:hAnsi="Aptos" w:eastAsia="Aptos"/>
        </w:rPr>
        <w:t>Выносит системное время в заменяемую зависимость.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Clock clock()</w:t>
      </w:r>
    </w:p>
    <w:p>
      <w:r>
        <w:rPr>
          <w:rFonts w:ascii="Aptos" w:hAnsi="Aptos" w:eastAsia="Aptos"/>
        </w:rPr>
        <w:t>Создаёт package private bean Clock.systemUTC. В тестах сервис получает fixed Clock без обращения к системным часам.</w:t>
      </w:r>
    </w:p>
    <w:p>
      <w:pPr>
        <w:pStyle w:val="Heading2"/>
        <w:keepNext/>
      </w:pPr>
      <w:r>
        <w:t>TimezoneResponseHeaderFilter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reminder/src/main/java/dan/reminder/config/TimezoneResponseHeaderFilter.java</w:t>
      </w:r>
    </w:p>
    <w:p>
      <w:r>
        <w:rPr>
          <w:rFonts w:ascii="Aptos" w:hAnsi="Aptos" w:eastAsia="Aptos"/>
        </w:rPr>
        <w:t>OncePerRequestFilter, который сообщает клиенту о применённой default timezone.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protected void doFilterInternal(HttpServletRequest request, HttpServletResponse response, FilterChain filterChain)</w:t>
      </w:r>
    </w:p>
    <w:p>
      <w:r>
        <w:rPr>
          <w:rFonts w:ascii="Aptos" w:hAnsi="Aptos" w:eastAsia="Aptos"/>
        </w:rPr>
        <w:t>При отсутствии или blank X-Timezone добавляет X-Timezone-Applied Asia/Almaty и X-Timezone-Defaulted true, затем всегда продолжает chain.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protected boolean shouldNotFilter(HttpServletRequest request)</w:t>
      </w:r>
    </w:p>
    <w:p>
      <w:r>
        <w:rPr>
          <w:rFonts w:ascii="Aptos" w:hAnsi="Aptos" w:eastAsia="Aptos"/>
        </w:rPr>
        <w:t>Пропускает фильтр для URI вне /api/v1/reminder.</w:t>
      </w:r>
    </w:p>
    <w:p>
      <w:pPr>
        <w:pStyle w:val="Heading2"/>
        <w:keepNext/>
      </w:pPr>
      <w:r>
        <w:t>Безопасность</w:t>
      </w:r>
    </w:p>
    <w:p>
      <w:pPr>
        <w:pStyle w:val="Heading2"/>
        <w:keepNext/>
      </w:pPr>
      <w:r>
        <w:t>PemKeys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reminder/src/main/java/dan/reminder/security/PemKeys.java</w:t>
      </w:r>
    </w:p>
    <w:p>
      <w:r>
        <w:rPr>
          <w:rFonts w:ascii="Aptos" w:hAnsi="Aptos" w:eastAsia="Aptos"/>
        </w:rPr>
        <w:t>Utility для превращения PEM public key в RSAPublicKey.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PemKeys()</w:t>
      </w:r>
    </w:p>
    <w:p>
      <w:r>
        <w:rPr>
          <w:rFonts w:ascii="Aptos" w:hAnsi="Aptos" w:eastAsia="Aptos"/>
        </w:rPr>
        <w:t>Запрещает создание экземпляров utility класса.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static RSAPublicKey parsePublicKey(String pem)</w:t>
      </w:r>
    </w:p>
    <w:p>
      <w:r>
        <w:rPr>
          <w:rFonts w:ascii="Aptos" w:hAnsi="Aptos" w:eastAsia="Aptos"/>
        </w:rPr>
        <w:t>Удаляет PEM markers и whitespace, Base64 декодирует DER, создаёт X509EncodedKeySpec и RSA key. Любую ошибку оборачивает в IllegalStateException.</w:t>
      </w:r>
    </w:p>
    <w:p>
      <w:pPr>
        <w:pStyle w:val="Heading2"/>
        <w:keepNext/>
      </w:pPr>
      <w:r>
        <w:t>SecurityConfig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reminder/src/main/java/dan/reminder/security/SecurityConfig.java</w:t>
      </w:r>
    </w:p>
    <w:p>
      <w:r>
        <w:rPr>
          <w:rFonts w:ascii="Aptos" w:hAnsi="Aptos" w:eastAsia="Aptos"/>
        </w:rPr>
        <w:t>Настраивает stateless OAuth2 Resource Server.</w:t>
      </w:r>
    </w:p>
    <w:p>
      <w:pPr>
        <w:pStyle w:val="ListBullet"/>
        <w:spacing w:after="40"/>
      </w:pPr>
      <w:r>
        <w:rPr>
          <w:rFonts w:ascii="Aptos" w:hAnsi="Aptos" w:eastAsia="Aptos"/>
        </w:rPr>
        <w:t>Роли и scopes не проверяются. Изоляция владельцев реализована userId фильтрами в сервисе.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SecurityFilterChain security(HttpSecurity http)</w:t>
      </w:r>
    </w:p>
    <w:p>
      <w:r>
        <w:rPr>
          <w:rFonts w:ascii="Aptos" w:hAnsi="Aptos" w:eastAsia="Aptos"/>
        </w:rPr>
        <w:t>Отключает CSRF и sessions, публично разрешает Swagger и actuator health, требует authentication для остальных запросов и включает JWT.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JwtDecoder jwtDecoder()</w:t>
      </w:r>
    </w:p>
    <w:p>
      <w:r>
        <w:rPr>
          <w:rFonts w:ascii="Aptos" w:hAnsi="Aptos" w:eastAsia="Aptos"/>
        </w:rPr>
        <w:t>Создаёт Nimbus decoder из RSA public key с алгоритмом RS256 и цепочкой timestamp, issuer и audience validators.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OAuth2TokenValidator&lt;Jwt&gt; audienceValidator()</w:t>
      </w:r>
    </w:p>
    <w:p>
      <w:r>
        <w:rPr>
          <w:rFonts w:ascii="Aptos" w:hAnsi="Aptos" w:eastAsia="Aptos"/>
        </w:rPr>
        <w:t>Возвращает validator, требующий configured audience в jwt aud; иначе создаёт OAuth2Error invalid_token.</w:t>
      </w:r>
    </w:p>
    <w:p>
      <w:pPr>
        <w:pStyle w:val="Heading2"/>
        <w:keepNext/>
      </w:pPr>
      <w:r>
        <w:t>Контроллеры</w:t>
      </w:r>
    </w:p>
    <w:p>
      <w:pPr>
        <w:pStyle w:val="Heading2"/>
        <w:keepNext/>
      </w:pPr>
      <w:r>
        <w:t>RemindersRestController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reminder/src/main/java/dan/reminder/controller/RemindersRestController.java</w:t>
      </w:r>
    </w:p>
    <w:p>
      <w:r>
        <w:rPr>
          <w:rFonts w:ascii="Aptos" w:hAnsi="Aptos" w:eastAsia="Aptos"/>
        </w:rPr>
        <w:t>Коллекционные REST операции и создание reminders.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ResponseEntity&lt;ReminderDto&gt; createReminder(...) </w:t>
      </w:r>
    </w:p>
    <w:p>
      <w:r>
        <w:rPr>
          <w:rFonts w:ascii="Aptos" w:hAnsi="Aptos" w:eastAsia="Aptos"/>
        </w:rPr>
        <w:t>POST создаёт reminder, извлекает userId и email из JWT, передаёт timezone и idempotency key сервису, строит Location и возвращает 201.</w:t>
      </w:r>
    </w:p>
    <w:p>
      <w:pPr>
        <w:pStyle w:val="ListBullet"/>
        <w:spacing w:after="40"/>
      </w:pPr>
      <w:r>
        <w:rPr>
          <w:rFonts w:ascii="Aptos" w:hAnsi="Aptos" w:eastAsia="Aptos"/>
        </w:rPr>
        <w:t>Body валидируется как CreateReminderPayload.</w:t>
      </w:r>
    </w:p>
    <w:p>
      <w:pPr>
        <w:pStyle w:val="ListBullet"/>
        <w:spacing w:after="40"/>
      </w:pPr>
      <w:r>
        <w:rPr>
          <w:rFonts w:ascii="Aptos" w:hAnsi="Aptos" w:eastAsia="Aptos"/>
        </w:rPr>
        <w:t>Idempotency-Key обязателен, nonblank, максимум 255.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ResponseEntity&lt;PageResponse&lt;ReminderDto&gt;&gt; findAllSortedByTitle(...) </w:t>
      </w:r>
    </w:p>
    <w:p>
      <w:r>
        <w:rPr>
          <w:rFonts w:ascii="Aptos" w:hAnsi="Aptos" w:eastAsia="Aptos"/>
        </w:rPr>
        <w:t>GET возвращает страницу пользователя. Default page 0, size 3, title DESC; явный sort клиента сохраняется.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ResponseEntity&lt;PageResponse&lt;ReminderDto&gt;&gt; findAllSortedByDate(...) </w:t>
      </w:r>
    </w:p>
    <w:p>
      <w:r>
        <w:rPr>
          <w:rFonts w:ascii="Aptos" w:hAnsi="Aptos" w:eastAsia="Aptos"/>
        </w:rPr>
        <w:t>GET возвращает страницу с default remind DESC и оборачивает Spring Page в PageResponse.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ResponseEntity&lt;PageResponse&lt;ReminderDto&gt;&gt; findRemindersByTitle(...) </w:t>
      </w:r>
    </w:p>
    <w:p>
      <w:r>
        <w:rPr>
          <w:rFonts w:ascii="Aptos" w:hAnsi="Aptos" w:eastAsia="Aptos"/>
        </w:rPr>
        <w:t>GET выполняет case insensitive substring search по непустому title только среди данных текущего пользователя.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ResponseEntity&lt;PageResponse&lt;ReminderDto&gt;&gt; findRemindersByDate(...) </w:t>
      </w:r>
    </w:p>
    <w:p>
      <w:r>
        <w:rPr>
          <w:rFonts w:ascii="Aptos" w:hAnsi="Aptos" w:eastAsia="Aptos"/>
        </w:rPr>
        <w:t>GET принимает ISO LocalDate; сервис вычисляет границы локального дня. Default Pageable в контроллере использует title DESC.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ResponseEntity&lt;PageResponse&lt;ReminderDto&gt;&gt; findRemindersByDateRange(...) </w:t>
      </w:r>
    </w:p>
    <w:p>
      <w:r>
        <w:rPr>
          <w:rFonts w:ascii="Aptos" w:hAnsi="Aptos" w:eastAsia="Aptos"/>
        </w:rPr>
        <w:t>GET принимает абсолютные Instant start и end, проверку порядка выполняет сервис. Timezone влияет на представление DTO.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ResponseEntity&lt;String&gt; addSomeReminders(Jwt jwt)</w:t>
      </w:r>
    </w:p>
    <w:p>
      <w:r>
        <w:rPr>
          <w:rFonts w:ascii="Aptos" w:hAnsi="Aptos" w:eastAsia="Aptos"/>
        </w:rPr>
        <w:t>POST добавляет два случайных demo reminder и возвращает строку Reminders added. Idempotency не используется.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публичный required args constructor с ReminderService</w:t>
      </w:r>
    </w:p>
    <w:p>
      <w:pPr>
        <w:pStyle w:val="Heading2"/>
        <w:keepNext/>
      </w:pPr>
      <w:r>
        <w:t>ReminderRestController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reminder/src/main/java/dan/reminder/controller/ReminderRestController.java</w:t>
      </w:r>
    </w:p>
    <w:p>
      <w:r>
        <w:rPr>
          <w:rFonts w:ascii="Aptos" w:hAnsi="Aptos" w:eastAsia="Aptos"/>
        </w:rPr>
        <w:t>REST операции над конкретным reminder.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ResponseEntity&lt;Void&gt; deleteReminder(Long reminderId, Jwt jwt)</w:t>
      </w:r>
    </w:p>
    <w:p>
      <w:r>
        <w:rPr>
          <w:rFonts w:ascii="Aptos" w:hAnsi="Aptos" w:eastAsia="Aptos"/>
        </w:rPr>
        <w:t>DELETE преобразует JWT subject в UUID, удаляет объект владельца через сервис и возвращает 204.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ResponseEntity&lt;ReminderDto&gt; updateReminder(...) </w:t>
      </w:r>
    </w:p>
    <w:p>
      <w:r>
        <w:rPr>
          <w:rFonts w:ascii="Aptos" w:hAnsi="Aptos" w:eastAsia="Aptos"/>
        </w:rPr>
        <w:t>PATCH валидирует частичный payload и Idempotency-Key, извлекает userId и email, делегирует обновление и возвращает 200.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публичный required args constructor с ReminderService</w:t>
      </w:r>
    </w:p>
    <w:p>
      <w:pPr>
        <w:pStyle w:val="Heading2"/>
        <w:keepNext/>
      </w:pPr>
      <w:r>
        <w:t>CreateReminderPayload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reminder/src/main/java/dan/reminder/controller/payload/CreateReminderPayload.java</w:t>
      </w:r>
    </w:p>
    <w:p>
      <w:r>
        <w:rPr>
          <w:rFonts w:ascii="Aptos" w:hAnsi="Aptos" w:eastAsia="Aptos"/>
        </w:rPr>
        <w:t>Record тела POST. title и description обязательны и имеют длину 3–255 и 3–4096; remind — обязательный LocalDateTime.</w:t>
      </w:r>
    </w:p>
    <w:p>
      <w:r>
        <w:rPr>
          <w:rFonts w:ascii="Aptos" w:hAnsi="Aptos" w:eastAsia="Aptos"/>
        </w:rPr>
        <w:t>Объявленных методов нет. Поведение задаётся аннотациями и автоконфигурацией Spring.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canonical constructor, title(), description(), remind(), equals(), hashCode(), toString()</w:t>
      </w:r>
    </w:p>
    <w:p>
      <w:pPr>
        <w:pStyle w:val="Heading2"/>
        <w:keepNext/>
      </w:pPr>
      <w:r>
        <w:t>UpdateReminderPayload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reminder/src/main/java/dan/reminder/controller/payload/UpdateReminderPayload.java</w:t>
      </w:r>
    </w:p>
    <w:p>
      <w:r>
        <w:rPr>
          <w:rFonts w:ascii="Aptos" w:hAnsi="Aptos" w:eastAsia="Aptos"/>
        </w:rPr>
        <w:t>Record тела PATCH. Все поля nullable; Size применяется только к ненулевым строкам. Пустой JSON object проходит validation.</w:t>
      </w:r>
    </w:p>
    <w:p>
      <w:r>
        <w:rPr>
          <w:rFonts w:ascii="Aptos" w:hAnsi="Aptos" w:eastAsia="Aptos"/>
        </w:rPr>
        <w:t>Объявленных методов нет. Поведение задаётся аннотациями и автоконфигурацией Spring.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canonical constructor, title(), description(), remind(), equals(), hashCode(), toString()</w:t>
      </w:r>
    </w:p>
    <w:p>
      <w:pPr>
        <w:pStyle w:val="Heading2"/>
        <w:keepNext/>
      </w:pPr>
      <w:r>
        <w:t>DTO</w:t>
      </w:r>
    </w:p>
    <w:p>
      <w:pPr>
        <w:pStyle w:val="Heading2"/>
        <w:keepNext/>
      </w:pPr>
      <w:r>
        <w:t>ReminderDto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reminder/src/main/java/dan/reminder/dto/ReminderDto.java</w:t>
      </w:r>
    </w:p>
    <w:p>
      <w:r>
        <w:rPr>
          <w:rFonts w:ascii="Aptos" w:hAnsi="Aptos" w:eastAsia="Aptos"/>
        </w:rPr>
        <w:t>Публичное представление reminder с id, title, description, OffsetDateTime remind и userId.</w:t>
      </w:r>
    </w:p>
    <w:p>
      <w:r>
        <w:rPr>
          <w:rFonts w:ascii="Aptos" w:hAnsi="Aptos" w:eastAsia="Aptos"/>
        </w:rPr>
        <w:t>Объявленных методов нет. Поведение задаётся аннотациями и автоконфигурацией Spring.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canonical constructor, пять component accessors, equals(), hashCode(), toString()</w:t>
      </w:r>
    </w:p>
    <w:p>
      <w:pPr>
        <w:pStyle w:val="Heading2"/>
        <w:keepNext/>
      </w:pPr>
      <w:r>
        <w:t>PageResponse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reminder/src/main/java/dan/reminder/dto/PageResponse.java</w:t>
      </w:r>
    </w:p>
    <w:p>
      <w:r>
        <w:rPr>
          <w:rFonts w:ascii="Aptos" w:hAnsi="Aptos" w:eastAsia="Aptos"/>
        </w:rPr>
        <w:t>Стабильная публичная оболочка над Spring Data Page.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static &lt;T&gt; PageResponse&lt;T&gt; from(Page&lt;T&gt; page)</w:t>
      </w:r>
    </w:p>
    <w:p>
      <w:r>
        <w:rPr>
          <w:rFonts w:ascii="Aptos" w:hAnsi="Aptos" w:eastAsia="Aptos"/>
        </w:rPr>
        <w:t>Копирует content и все восемь pagination flags и counters в record. Defensive copy content не создаётся.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canonical constructor, девять component accessors, equals(), hashCode(), toString()</w:t>
      </w:r>
    </w:p>
    <w:p>
      <w:pPr>
        <w:pStyle w:val="Heading2"/>
        <w:keepNext/>
      </w:pPr>
      <w:r>
        <w:t>Модель данных</w:t>
      </w:r>
    </w:p>
    <w:p>
      <w:pPr>
        <w:pStyle w:val="Heading2"/>
        <w:keepNext/>
      </w:pPr>
      <w:r>
        <w:t>Reminder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reminder/src/main/java/dan/reminder/model/Reminder.java</w:t>
      </w:r>
    </w:p>
    <w:p>
      <w:r>
        <w:rPr>
          <w:rFonts w:ascii="Aptos" w:hAnsi="Aptos" w:eastAsia="Aptos"/>
        </w:rPr>
        <w:t>JPA entity таблицы reminders с field access. userId immutable после insert; изменяются title, description и remind.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Reminder(String title, String description, Instant remind, UUID userId)</w:t>
      </w:r>
    </w:p>
    <w:p>
      <w:r>
        <w:rPr>
          <w:rFonts w:ascii="Aptos" w:hAnsi="Aptos" w:eastAsia="Aptos"/>
        </w:rPr>
        <w:t>Бизнес конструктор для Lombok builder. Требует все четыре значения nonnull; id назначает sequence.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void updateContent(String title, String description, Instant remind)</w:t>
      </w:r>
    </w:p>
    <w:p>
      <w:r>
        <w:rPr>
          <w:rFonts w:ascii="Aptos" w:hAnsi="Aptos" w:eastAsia="Aptos"/>
        </w:rPr>
        <w:t>Одновременно заменяет три изменяемых поля и запрещает null. Production PATCH сейчас использует отдельные setters и этот метод не вызывает.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final boolean equals(Object o)</w:t>
      </w:r>
    </w:p>
    <w:p>
      <w:r>
        <w:rPr>
          <w:rFonts w:ascii="Aptos" w:hAnsi="Aptos" w:eastAsia="Aptos"/>
        </w:rPr>
        <w:t>Hibernate aware equality. Persisted entities равны по ненулевому id; разные transient entities с null id не равны.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final int hashCode()</w:t>
      </w:r>
    </w:p>
    <w:p>
      <w:r>
        <w:rPr>
          <w:rFonts w:ascii="Aptos" w:hAnsi="Aptos" w:eastAsia="Aptos"/>
        </w:rPr>
        <w:t>Использует id hash после сохранения и identity hash до назначения id. Не следует переносить transient entity через save внутри HashSet или ключа HashMap.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String toString()</w:t>
      </w:r>
    </w:p>
    <w:p>
      <w:r>
        <w:rPr>
          <w:rFonts w:ascii="Aptos" w:hAnsi="Aptos" w:eastAsia="Aptos"/>
        </w:rPr>
        <w:t>Возвращает id, title, remind и userId; description не включает.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protected no args constructor; пять getters; setters для title, description, remind; builder API</w:t>
      </w:r>
    </w:p>
    <w:p>
      <w:pPr>
        <w:pStyle w:val="Heading2"/>
        <w:keepNext/>
      </w:pPr>
      <w:r>
        <w:t>IdempotencyRecord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reminder/src/main/java/dan/reminder/model/IdempotencyRecord.java</w:t>
      </w:r>
    </w:p>
    <w:p>
      <w:r>
        <w:rPr>
          <w:rFonts w:ascii="Aptos" w:hAnsi="Aptos" w:eastAsia="Aptos"/>
        </w:rPr>
        <w:t>JPA entity связи userId и idempotencyKey с reminderId результата. createdAt задаётся сервисом и также помечен CreatedDate.</w:t>
      </w:r>
    </w:p>
    <w:p>
      <w:r>
        <w:rPr>
          <w:rFonts w:ascii="Aptos" w:hAnsi="Aptos" w:eastAsia="Aptos"/>
        </w:rPr>
        <w:t>Объявленных методов нет. Поведение задаётся аннотациями и автоконфигурацией Spring.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public no args и all args constructors; getters и setters всех пяти полей; builder API</w:t>
      </w:r>
    </w:p>
    <w:p>
      <w:pPr>
        <w:pStyle w:val="Heading2"/>
        <w:keepNext/>
      </w:pPr>
      <w:r>
        <w:t>Репозитории</w:t>
      </w:r>
    </w:p>
    <w:p>
      <w:r>
        <w:rPr>
          <w:rFonts w:ascii="Aptos" w:hAnsi="Aptos" w:eastAsia="Aptos"/>
        </w:rPr>
        <w:t>Оба интерфейса расширяют JpaRepository. Spring создаёт runtime proxy и даёт стандартные save, saveAll, findById, findAll, count, exists, delete, flush, paging, sorting и query by example операции. Ниже перечислены методы, объявленные самим проектом.</w:t>
      </w:r>
    </w:p>
    <w:p>
      <w:pPr>
        <w:pStyle w:val="Heading2"/>
        <w:keepNext/>
      </w:pPr>
      <w:r>
        <w:t>ReminderRepository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reminder/src/main/java/dan/reminder/repository/ReminderRepository.java</w:t>
      </w:r>
    </w:p>
    <w:p>
      <w:r>
        <w:rPr>
          <w:rFonts w:ascii="Aptos" w:hAnsi="Aptos" w:eastAsia="Aptos"/>
        </w:rPr>
        <w:t>Spring Data repository для Reminder с Long id.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Optional&lt;Reminder&gt; findByIdAndUserId(Long reminderId, UUID userId)</w:t>
      </w:r>
    </w:p>
    <w:p>
      <w:r>
        <w:rPr>
          <w:rFonts w:ascii="Aptos" w:hAnsi="Aptos" w:eastAsia="Aptos"/>
        </w:rPr>
        <w:t>Ownership aware lookup для update и delete.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Page&lt;Reminder&gt; findAllByUserId(UUID userId, Pageable pageable)</w:t>
      </w:r>
    </w:p>
    <w:p>
      <w:r>
        <w:rPr>
          <w:rFonts w:ascii="Aptos" w:hAnsi="Aptos" w:eastAsia="Aptos"/>
        </w:rPr>
        <w:t>Возвращает страницу всех reminders владельца.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Page&lt;Reminder&gt; findByTitleContainingIgnoreCaseAndUserId(String title, UUID userId, Pageable pageable)</w:t>
      </w:r>
    </w:p>
    <w:p>
      <w:r>
        <w:rPr>
          <w:rFonts w:ascii="Aptos" w:hAnsi="Aptos" w:eastAsia="Aptos"/>
        </w:rPr>
        <w:t>Derived query регистронезависимого substring поиска в границах пользователя.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Page&lt;Reminder&gt; findByUserIdAndRemindGreaterThanEqualAndRemindLessThan(UUID userId, Instant from, Instant to, Pageable pageable)</w:t>
      </w:r>
    </w:p>
    <w:p>
      <w:r>
        <w:rPr>
          <w:rFonts w:ascii="Aptos" w:hAnsi="Aptos" w:eastAsia="Aptos"/>
        </w:rPr>
        <w:t>Derived query полуинтервала from inclusive, to exclusive.</w:t>
      </w:r>
    </w:p>
    <w:p>
      <w:pPr>
        <w:pStyle w:val="Heading2"/>
        <w:keepNext/>
      </w:pPr>
      <w:r>
        <w:t>IdempotencyRecordRepository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reminder/src/main/java/dan/reminder/repository/IdempotencyRecordRepository.java</w:t>
      </w:r>
    </w:p>
    <w:p>
      <w:r>
        <w:rPr>
          <w:rFonts w:ascii="Aptos" w:hAnsi="Aptos" w:eastAsia="Aptos"/>
        </w:rPr>
        <w:t>Spring Data repository idempotency records с UUID id.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void acquireTransactionLock(String lockKey)</w:t>
      </w:r>
    </w:p>
    <w:p>
      <w:r>
        <w:rPr>
          <w:rFonts w:ascii="Aptos" w:hAnsi="Aptos" w:eastAsia="Aptos"/>
        </w:rPr>
        <w:t>Выполняет PostgreSQL pg_advisory_xact_lock от 64 bit hash строки. Lock живёт до commit или rollback текущей транзакции.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Optional&lt;IdempotencyRecord&gt; findByUserIdAndIdempotencyKey(UUID userId, String idempotencyKey)</w:t>
      </w:r>
    </w:p>
    <w:p>
      <w:r>
        <w:rPr>
          <w:rFonts w:ascii="Aptos" w:hAnsi="Aptos" w:eastAsia="Aptos"/>
        </w:rPr>
        <w:t>Ищет результат операции в namespace пользователя.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int deleteCreatedBefore(Instant cutoff)</w:t>
      </w:r>
    </w:p>
    <w:p>
      <w:r>
        <w:rPr>
          <w:rFonts w:ascii="Aptos" w:hAnsi="Aptos" w:eastAsia="Aptos"/>
        </w:rPr>
        <w:t>Bulk JPQL delete для createdAt строго меньше cutoff. Перед delete делает flush и после него очищает persistence context.</w:t>
      </w:r>
    </w:p>
    <w:p>
      <w:pPr>
        <w:pStyle w:val="Heading2"/>
        <w:keepNext/>
      </w:pPr>
      <w:r>
        <w:t>Сервисы</w:t>
      </w:r>
    </w:p>
    <w:p>
      <w:pPr>
        <w:pStyle w:val="Heading2"/>
        <w:keepNext/>
      </w:pPr>
      <w:r>
        <w:t>ReminderService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reminder/src/main/java/dan/reminder/service/ReminderService.java</w:t>
      </w:r>
    </w:p>
    <w:p>
      <w:r>
        <w:rPr>
          <w:rFonts w:ascii="Aptos" w:hAnsi="Aptos" w:eastAsia="Aptos"/>
        </w:rPr>
        <w:t>Бизнес контракт REST слоя. Ошибки передаются runtime exceptions.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ReminderDto createReminder(...) </w:t>
      </w:r>
    </w:p>
    <w:p>
      <w:r>
        <w:rPr>
          <w:rFonts w:ascii="Aptos" w:hAnsi="Aptos" w:eastAsia="Aptos"/>
        </w:rPr>
        <w:t>Создать reminder идемпотентно и поставить email job.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void deleteReminder(Long reminderId, UUID userId)</w:t>
      </w:r>
    </w:p>
    <w:p>
      <w:r>
        <w:rPr>
          <w:rFonts w:ascii="Aptos" w:hAnsi="Aptos" w:eastAsia="Aptos"/>
        </w:rPr>
        <w:t>Удалить объект владельца и его Quartz job.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ReminderDto updateReminder(...) </w:t>
      </w:r>
    </w:p>
    <w:p>
      <w:r>
        <w:rPr>
          <w:rFonts w:ascii="Aptos" w:hAnsi="Aptos" w:eastAsia="Aptos"/>
        </w:rPr>
        <w:t>Частично обновить reminder идемпотентно и пересоздать job.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Page&lt;ReminderDto&gt; findAllSortedByTitle(...) </w:t>
      </w:r>
    </w:p>
    <w:p>
      <w:r>
        <w:rPr>
          <w:rFonts w:ascii="Aptos" w:hAnsi="Aptos" w:eastAsia="Aptos"/>
        </w:rPr>
        <w:t>Получить страницу с title как default sort.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Page&lt;ReminderDto&gt; findAllSortedByRemindDate(...) </w:t>
      </w:r>
    </w:p>
    <w:p>
      <w:r>
        <w:rPr>
          <w:rFonts w:ascii="Aptos" w:hAnsi="Aptos" w:eastAsia="Aptos"/>
        </w:rPr>
        <w:t>Получить страницу с remind как default sort.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Page&lt;ReminderDto&gt; findRemindersByTitle(...) </w:t>
      </w:r>
    </w:p>
    <w:p>
      <w:r>
        <w:rPr>
          <w:rFonts w:ascii="Aptos" w:hAnsi="Aptos" w:eastAsia="Aptos"/>
        </w:rPr>
        <w:t>Искать по части title.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Page&lt;ReminderDto&gt; findRemindersByDate(...) </w:t>
      </w:r>
    </w:p>
    <w:p>
      <w:r>
        <w:rPr>
          <w:rFonts w:ascii="Aptos" w:hAnsi="Aptos" w:eastAsia="Aptos"/>
        </w:rPr>
        <w:t>Искать в пределах локального календарного дня.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Page&lt;ReminderDto&gt; findRemindersByDateRange(...) </w:t>
      </w:r>
    </w:p>
    <w:p>
      <w:r>
        <w:rPr>
          <w:rFonts w:ascii="Aptos" w:hAnsi="Aptos" w:eastAsia="Aptos"/>
        </w:rPr>
        <w:t>Искать в абсолютном временном диапазоне.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void addSomeReminders(UUID userId, String userEmail)</w:t>
      </w:r>
    </w:p>
    <w:p>
      <w:r>
        <w:rPr>
          <w:rFonts w:ascii="Aptos" w:hAnsi="Aptos" w:eastAsia="Aptos"/>
        </w:rPr>
        <w:t>Добавить demo data и запланировать письма.</w:t>
      </w:r>
    </w:p>
    <w:p>
      <w:pPr>
        <w:pStyle w:val="Heading2"/>
        <w:keepNext/>
      </w:pPr>
      <w:r>
        <w:t>QuartzReminderService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reminder/src/main/java/dan/reminder/service/QuartzReminderService.java</w:t>
      </w:r>
    </w:p>
    <w:p>
      <w:r>
        <w:rPr>
          <w:rFonts w:ascii="Aptos" w:hAnsi="Aptos" w:eastAsia="Aptos"/>
        </w:rPr>
        <w:t>Основная реализация ReminderService и центр orchestration между JPA, idempotency, timezone и Quartz.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ReminderDto createReminder(...) </w:t>
      </w:r>
    </w:p>
    <w:p>
      <w:r>
        <w:rPr>
          <w:rFonts w:ascii="Aptos" w:hAnsi="Aptos" w:eastAsia="Aptos"/>
        </w:rPr>
        <w:t>Transactional create flow: timezone и future validation, advisory lock, idempotency lookup, record, entity, link, Quartz schedule, DTO.</w:t>
      </w:r>
    </w:p>
    <w:p>
      <w:pPr>
        <w:pStyle w:val="ListBullet"/>
        <w:spacing w:after="40"/>
      </w:pPr>
      <w:r>
        <w:rPr>
          <w:rFonts w:ascii="Aptos" w:hAnsi="Aptos" w:eastAsia="Aptos"/>
        </w:rPr>
        <w:t>Повторный key не сравнивает payload, email или тип операции.</w:t>
      </w:r>
    </w:p>
    <w:p>
      <w:pPr>
        <w:pStyle w:val="ListBullet"/>
        <w:spacing w:after="40"/>
      </w:pPr>
      <w:r>
        <w:rPr>
          <w:rFonts w:ascii="Aptos" w:hAnsi="Aptos" w:eastAsia="Aptos"/>
        </w:rPr>
        <w:t>Quartz failure распространяется наружу и вызывает rollback JPA изменений.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void acquireIdempotencyLock(UUID userId, String idempotencyKey)</w:t>
      </w:r>
    </w:p>
    <w:p>
      <w:r>
        <w:rPr>
          <w:rFonts w:ascii="Aptos" w:hAnsi="Aptos" w:eastAsia="Aptos"/>
        </w:rPr>
        <w:t>Собирает lockKey userId:key и вызывает repository native lock.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IdempotencyRecord createIdempotencyRecord(UUID userId, String idempotencyKey)</w:t>
      </w:r>
    </w:p>
    <w:p>
      <w:r>
        <w:rPr>
          <w:rFonts w:ascii="Aptos" w:hAnsi="Aptos" w:eastAsia="Aptos"/>
        </w:rPr>
        <w:t>Создаёт record с current Clock instant и null reminderId.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Reminder createAndSaveReminder(CreateReminderPayload payload, UUID userId, Instant remindAt)</w:t>
      </w:r>
    </w:p>
    <w:p>
      <w:r>
        <w:rPr>
          <w:rFonts w:ascii="Aptos" w:hAnsi="Aptos" w:eastAsia="Aptos"/>
        </w:rPr>
        <w:t>Строит entity из payload и owner, затем вызывает save.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private ReminderDto getExistingReminderDto(...) </w:t>
      </w:r>
    </w:p>
    <w:p>
      <w:r>
        <w:rPr>
          <w:rFonts w:ascii="Aptos" w:hAnsi="Aptos" w:eastAsia="Aptos"/>
        </w:rPr>
        <w:t>Получает существующий результат create, логирует и преобразует в DTO без новых writes или scheduling.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private Reminder getExistingReminder(...) </w:t>
      </w:r>
    </w:p>
    <w:p>
      <w:r>
        <w:rPr>
          <w:rFonts w:ascii="Aptos" w:hAnsi="Aptos" w:eastAsia="Aptos"/>
        </w:rPr>
        <w:t>Null reminderId трактует как незавершённую операцию; иначе ищет Reminder по id. Ownership повторно не проверяется.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void deleteReminder(Long reminderId, UUID userId)</w:t>
      </w:r>
    </w:p>
    <w:p>
      <w:r>
        <w:rPr>
          <w:rFonts w:ascii="Aptos" w:hAnsi="Aptos" w:eastAsia="Aptos"/>
        </w:rPr>
        <w:t>Transactional ownership lookup, entity delete и Quartz delete. Boolean результата Quartz игнорируется.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ReminderDto updateReminder(...) </w:t>
      </w:r>
    </w:p>
    <w:p>
      <w:r>
        <w:rPr>
          <w:rFonts w:ascii="Aptos" w:hAnsi="Aptos" w:eastAsia="Aptos"/>
        </w:rPr>
        <w:t>Transactional partial update с timezone, advisory lock и idempotency. Применяет только ненулевые поля, связывает record и вызывает recreate.</w:t>
      </w:r>
    </w:p>
    <w:p>
      <w:pPr>
        <w:pStyle w:val="ListBullet"/>
        <w:spacing w:after="40"/>
      </w:pPr>
      <w:r>
        <w:rPr>
          <w:rFonts w:ascii="Aptos" w:hAnsi="Aptos" w:eastAsia="Aptos"/>
        </w:rPr>
        <w:t>Пустой PATCH допустим и пересоздаёт job.</w:t>
      </w:r>
    </w:p>
    <w:p>
      <w:pPr>
        <w:pStyle w:val="ListBullet"/>
        <w:spacing w:after="40"/>
      </w:pPr>
      <w:r>
        <w:rPr>
          <w:rFonts w:ascii="Aptos" w:hAnsi="Aptos" w:eastAsia="Aptos"/>
        </w:rPr>
        <w:t>Повторный key не сравнивает target id и payload.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private ReminderDto getExistingUpdatedReminderDto(...) </w:t>
      </w:r>
    </w:p>
    <w:p>
      <w:r>
        <w:rPr>
          <w:rFonts w:ascii="Aptos" w:hAnsi="Aptos" w:eastAsia="Aptos"/>
        </w:rPr>
        <w:t>Возвращает DTO прежнего результата update без повторного scheduling.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private Reminder getExistingUpdatedReminder(...) </w:t>
      </w:r>
    </w:p>
    <w:p>
      <w:r>
        <w:rPr>
          <w:rFonts w:ascii="Aptos" w:hAnsi="Aptos" w:eastAsia="Aptos"/>
        </w:rPr>
        <w:t>Проверяет завершённость record и ищет связанный reminder с owner guard.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Page&lt;ReminderDto&gt; findAllSortedByRemindDate(...) </w:t>
      </w:r>
    </w:p>
    <w:p>
      <w:r>
        <w:rPr>
          <w:rFonts w:ascii="Aptos" w:hAnsi="Aptos" w:eastAsia="Aptos"/>
        </w:rPr>
        <w:t>Read only wrapper с default field remind.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Page&lt;ReminderDto&gt; findAllSortedByTitle(...) </w:t>
      </w:r>
    </w:p>
    <w:p>
      <w:r>
        <w:rPr>
          <w:rFonts w:ascii="Aptos" w:hAnsi="Aptos" w:eastAsia="Aptos"/>
        </w:rPr>
        <w:t>Read only wrapper с default field title.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private Page&lt;ReminderDto&gt; findAllSortedBy(...) </w:t>
      </w:r>
    </w:p>
    <w:p>
      <w:r>
        <w:rPr>
          <w:rFonts w:ascii="Aptos" w:hAnsi="Aptos" w:eastAsia="Aptos"/>
        </w:rPr>
        <w:t>Добавляет id ASC как tie breaker, валидирует PageRequest, выбирает timezone и отображает page в DTO.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Page&lt;ReminderDto&gt; findRemindersByTitle(...) </w:t>
      </w:r>
    </w:p>
    <w:p>
      <w:r>
        <w:rPr>
          <w:rFonts w:ascii="Aptos" w:hAnsi="Aptos" w:eastAsia="Aptos"/>
        </w:rPr>
        <w:t>Валидирует paging; без sort использует remind ASC и id ASC; выполняет owner scoped substring query.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Page&lt;ReminderDto&gt; findRemindersByDate(...) </w:t>
      </w:r>
    </w:p>
    <w:p>
      <w:r>
        <w:rPr>
          <w:rFonts w:ascii="Aptos" w:hAnsi="Aptos" w:eastAsia="Aptos"/>
        </w:rPr>
        <w:t>Строит начало локального дня и следующего дня, переводит в Instant и делегирует range search.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public Page&lt;ReminderDto&gt; findRemindersByDateRange(...) </w:t>
      </w:r>
    </w:p>
    <w:p>
      <w:r>
        <w:rPr>
          <w:rFonts w:ascii="Aptos" w:hAnsi="Aptos" w:eastAsia="Aptos"/>
        </w:rPr>
        <w:t>Требует from раньше to, создаёт PageRequest и выполняет полуоткрытый owner scoped range query.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Instant toFutureInstant(LocalDateTime localDateTime, ZoneId zoneId)</w:t>
      </w:r>
    </w:p>
    <w:p>
      <w:r>
        <w:rPr>
          <w:rFonts w:ascii="Aptos" w:hAnsi="Aptos" w:eastAsia="Aptos"/>
        </w:rPr>
        <w:t>Требует однозначную конвертацию и instant строго позже current Clock instant.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ReminderDto mapToDto(Reminder reminder, ZoneId zoneId)</w:t>
      </w:r>
    </w:p>
    <w:p>
      <w:r>
        <w:rPr>
          <w:rFonts w:ascii="Aptos" w:hAnsi="Aptos" w:eastAsia="Aptos"/>
        </w:rPr>
        <w:t>Копирует поля entity и переводит Instant в OffsetDateTime выбранной зоны.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void addSomeReminders(UUID userId, String userEmail)</w:t>
      </w:r>
    </w:p>
    <w:p>
      <w:r>
        <w:rPr>
          <w:rFonts w:ascii="Aptos" w:hAnsi="Aptos" w:eastAsia="Aptos"/>
        </w:rPr>
        <w:t>Transactional demo helper: перемешивает 18 templates, сохраняет два reminder через 120–660 секунд и планирует каждый.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required args constructor и logger</w:t>
      </w:r>
    </w:p>
    <w:p>
      <w:pPr>
        <w:pStyle w:val="Heading2"/>
        <w:keepNext/>
      </w:pPr>
      <w:r>
        <w:t>ReminderTemplate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nested record in QuartzReminderService</w:t>
      </w:r>
    </w:p>
    <w:p>
      <w:r>
        <w:rPr>
          <w:rFonts w:ascii="Aptos" w:hAnsi="Aptos" w:eastAsia="Aptos"/>
        </w:rPr>
        <w:t>Приватный nested record для demo data с title, description и remindAfterSeconds.</w:t>
      </w:r>
    </w:p>
    <w:p>
      <w:r>
        <w:rPr>
          <w:rFonts w:ascii="Aptos" w:hAnsi="Aptos" w:eastAsia="Aptos"/>
        </w:rPr>
        <w:t>Объявленных методов нет. Поведение задаётся аннотациями и автоконфигурацией Spring.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canonical constructor, три accessors, equals(), hashCode(), toString()</w:t>
      </w:r>
    </w:p>
    <w:p>
      <w:pPr>
        <w:pStyle w:val="Heading2"/>
        <w:keepNext/>
      </w:pPr>
      <w:r>
        <w:t>TimezoneResolver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reminder/src/main/java/dan/reminder/service/TimezoneResolver.java</w:t>
      </w:r>
    </w:p>
    <w:p>
      <w:r>
        <w:rPr>
          <w:rFonts w:ascii="Aptos" w:hAnsi="Aptos" w:eastAsia="Aptos"/>
        </w:rPr>
        <w:t>Stateless component разбора IANA timezone и безопасной конвертации LocalDateTime.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ZoneId resolveRequired(String timezone)</w:t>
      </w:r>
    </w:p>
    <w:p>
      <w:r>
        <w:rPr>
          <w:rFonts w:ascii="Aptos" w:hAnsi="Aptos" w:eastAsia="Aptos"/>
        </w:rPr>
        <w:t>Несмотря на имя, null и blank заменяет на Asia/Almaty; непустое значение разбирается как ZoneId.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ZoneId resolveOrDefault(String timezone)</w:t>
      </w:r>
    </w:p>
    <w:p>
      <w:r>
        <w:rPr>
          <w:rFonts w:ascii="Aptos" w:hAnsi="Aptos" w:eastAsia="Aptos"/>
        </w:rPr>
        <w:t>Имеет ту же фактическую семантику default или parse.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Instant toUnambiguousInstant(LocalDateTime localDateTime, ZoneId zoneId)</w:t>
      </w:r>
    </w:p>
    <w:p>
      <w:r>
        <w:rPr>
          <w:rFonts w:ascii="Aptos" w:hAnsi="Aptos" w:eastAsia="Aptos"/>
        </w:rPr>
        <w:t>Принимает только ровно один допустимый ZoneOffset. DST gap и overlap дают InvalidReminderTimeException.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ZoneId parse(String timezone)</w:t>
      </w:r>
    </w:p>
    <w:p>
      <w:r>
        <w:rPr>
          <w:rFonts w:ascii="Aptos" w:hAnsi="Aptos" w:eastAsia="Aptos"/>
        </w:rPr>
        <w:t>Вызывает ZoneId.of и заменяет DateTimeException на InvalidTimezoneException.</w:t>
      </w:r>
    </w:p>
    <w:p>
      <w:pPr>
        <w:pStyle w:val="Heading2"/>
        <w:keepNext/>
      </w:pPr>
      <w:r>
        <w:t>EmailService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reminder/src/main/java/dan/reminder/service/EmailService.java</w:t>
      </w:r>
    </w:p>
    <w:p>
      <w:r>
        <w:rPr>
          <w:rFonts w:ascii="Aptos" w:hAnsi="Aptos" w:eastAsia="Aptos"/>
        </w:rPr>
        <w:t>Порт отправки email, удобный для подмены в тестах.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void sendTextEmail(String to, String subject, String body)</w:t>
      </w:r>
    </w:p>
    <w:p>
      <w:r>
        <w:rPr>
          <w:rFonts w:ascii="Aptos" w:hAnsi="Aptos" w:eastAsia="Aptos"/>
        </w:rPr>
        <w:t>Контракт текстового письма без return value и checked exceptions.</w:t>
      </w:r>
    </w:p>
    <w:p>
      <w:pPr>
        <w:pStyle w:val="Heading2"/>
        <w:keepNext/>
      </w:pPr>
      <w:r>
        <w:t>DefaultEmailService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reminder/src/main/java/dan/reminder/service/DefaultEmailService.java</w:t>
      </w:r>
    </w:p>
    <w:p>
      <w:r>
        <w:rPr>
          <w:rFonts w:ascii="Aptos" w:hAnsi="Aptos" w:eastAsia="Aptos"/>
        </w:rPr>
        <w:t>SMTP реализация EmailService через JavaMailSender.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void sendTextEmail(String to, String subject, String body)</w:t>
      </w:r>
    </w:p>
    <w:p>
      <w:r>
        <w:rPr>
          <w:rFonts w:ascii="Aptos" w:hAnsi="Aptos" w:eastAsia="Aptos"/>
        </w:rPr>
        <w:t>Создаёт SimpleMailMessage, задаёт recipient, subject, body и жёстко заданный sender, отправляет и логирует успех. Runtime mail errors не перехватывает.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required args constructor и logger</w:t>
      </w:r>
    </w:p>
    <w:p>
      <w:pPr>
        <w:pStyle w:val="Heading2"/>
        <w:keepNext/>
      </w:pPr>
      <w:r>
        <w:t>IdempotencyCleanupService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reminder/src/main/java/dan/reminder/service/IdempotencyCleanupService.java</w:t>
      </w:r>
    </w:p>
    <w:p>
      <w:r>
        <w:rPr>
          <w:rFonts w:ascii="Aptos" w:hAnsi="Aptos" w:eastAsia="Aptos"/>
        </w:rPr>
        <w:t>Scheduled cleanup старых idempotency records.</w:t>
      </w:r>
    </w:p>
    <w:p>
      <w:pPr>
        <w:pStyle w:val="ListBullet"/>
        <w:spacing w:after="40"/>
      </w:pPr>
      <w:r>
        <w:rPr>
          <w:rFonts w:ascii="Aptos" w:hAnsi="Aptos" w:eastAsia="Aptos"/>
        </w:rPr>
        <w:t>Reminder rows и Quartz jobs не затрагиваются.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int deleteExpiredRecords()</w:t>
      </w:r>
    </w:p>
    <w:p>
      <w:r>
        <w:rPr>
          <w:rFonts w:ascii="Aptos" w:hAnsi="Aptos" w:eastAsia="Aptos"/>
        </w:rPr>
        <w:t>Transactional scheduled метод вычисляет cutoff now minus retention, удаляет records строго старше cutoff, при ненулевом результате логирует count и возвращает его.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required args constructor и logger</w:t>
      </w:r>
    </w:p>
    <w:p>
      <w:pPr>
        <w:pStyle w:val="Heading2"/>
        <w:keepNext/>
      </w:pPr>
      <w:r>
        <w:t>Планировщик и email</w:t>
      </w:r>
    </w:p>
    <w:p>
      <w:pPr>
        <w:pStyle w:val="Heading2"/>
        <w:keepNext/>
      </w:pPr>
      <w:r>
        <w:t>QuartzEmailScheduler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reminder/src/main/java/dan/reminder/scheduler/quartz/scheduler/QuartzEmailScheduler.java</w:t>
      </w:r>
    </w:p>
    <w:p>
      <w:r>
        <w:rPr>
          <w:rFonts w:ascii="Aptos" w:hAnsi="Aptos" w:eastAsia="Aptos"/>
        </w:rPr>
        <w:t>Facade над Quartz Scheduler с детерминированными keys.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void schedule(Reminder reminder, String userEmail)</w:t>
      </w:r>
    </w:p>
    <w:p>
      <w:r>
        <w:rPr>
          <w:rFonts w:ascii="Aptos" w:hAnsi="Aptos" w:eastAsia="Aptos"/>
        </w:rPr>
        <w:t>Создаёт snapshot JobData, EmailReminderJob и one shot trigger на reminder.remind. SchedulerException оборачивает в IllegalStateException.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boolean delete(Long reminderId)</w:t>
      </w:r>
    </w:p>
    <w:p>
      <w:r>
        <w:rPr>
          <w:rFonts w:ascii="Aptos" w:hAnsi="Aptos" w:eastAsia="Aptos"/>
        </w:rPr>
        <w:t>Удаляет job email-job-id. Возвращает false и пишет warning, если job отсутствует.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void scheduleRetry(JobDetail jobDetail, int nextAttempt, Duration delay)</w:t>
      </w:r>
    </w:p>
    <w:p>
      <w:r>
        <w:rPr>
          <w:rFonts w:ascii="Aptos" w:hAnsi="Aptos" w:eastAsia="Aptos"/>
        </w:rPr>
        <w:t>Добавляет persisted retry trigger для существующей job с trigger level attempt, startAt Instant.now plus delay и misfire fire now.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void recreate(Reminder reminder, String userEmail)</w:t>
      </w:r>
    </w:p>
    <w:p>
      <w:r>
        <w:rPr>
          <w:rFonts w:ascii="Aptos" w:hAnsi="Aptos" w:eastAsia="Aptos"/>
        </w:rPr>
        <w:t>Последовательно удаляет старую job и создаёт новую. Между шагами нет атомарности.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JobKey jobKey(Long reminderId)</w:t>
      </w:r>
    </w:p>
    <w:p>
      <w:r>
        <w:rPr>
          <w:rFonts w:ascii="Aptos" w:hAnsi="Aptos" w:eastAsia="Aptos"/>
        </w:rPr>
        <w:t>Формирует email-job-id в группе email-jobs.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TriggerKey triggerKey(Long reminderId)</w:t>
      </w:r>
    </w:p>
    <w:p>
      <w:r>
        <w:rPr>
          <w:rFonts w:ascii="Aptos" w:hAnsi="Aptos" w:eastAsia="Aptos"/>
        </w:rPr>
        <w:t>Формирует email-trigger-id в группе email-jobs.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TriggerKey retryTriggerKey(JobKey jobKey, int attempt)</w:t>
      </w:r>
    </w:p>
    <w:p>
      <w:r>
        <w:rPr>
          <w:rFonts w:ascii="Aptos" w:hAnsi="Aptos" w:eastAsia="Aptos"/>
        </w:rPr>
        <w:t>Формирует jobName-retry-attempt в группе job.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required args constructor и logger</w:t>
      </w:r>
    </w:p>
    <w:p>
      <w:pPr>
        <w:pStyle w:val="Heading2"/>
        <w:keepNext/>
      </w:pPr>
      <w:r>
        <w:t>EmailReminderJob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reminder/src/main/java/dan/reminder/scheduler/quartz/job/EmailReminderJob.java</w:t>
      </w:r>
    </w:p>
    <w:p>
      <w:r>
        <w:rPr>
          <w:rFonts w:ascii="Aptos" w:hAnsi="Aptos" w:eastAsia="Aptos"/>
        </w:rPr>
        <w:t>Quartz Job отправки письма и управления persisted retry.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void execute(JobExecutionContext context)</w:t>
      </w:r>
    </w:p>
    <w:p>
      <w:r>
        <w:rPr>
          <w:rFonts w:ascii="Aptos" w:hAnsi="Aptos" w:eastAsia="Aptos"/>
        </w:rPr>
        <w:t>Читает merged JobData, вызывает EmailService и обрабатывает RuntimeException. До лимита сохраняет retry trigger; на лимите завершает цепочку ошибкой. Немедленный refire отключён.</w:t>
      </w:r>
    </w:p>
    <w:p>
      <w:pPr>
        <w:pStyle w:val="ListBullet"/>
        <w:spacing w:after="40"/>
      </w:pPr>
      <w:r>
        <w:rPr>
          <w:rFonts w:ascii="Aptos" w:hAnsi="Aptos" w:eastAsia="Aptos"/>
        </w:rPr>
        <w:t>Trigger JobData перекрывает attempt из JobDetail.</w:t>
      </w:r>
    </w:p>
    <w:p>
      <w:pPr>
        <w:pStyle w:val="ListBullet"/>
        <w:spacing w:after="40"/>
      </w:pPr>
      <w:r>
        <w:rPr>
          <w:rFonts w:ascii="Aptos" w:hAnsi="Aptos" w:eastAsia="Aptos"/>
        </w:rPr>
        <w:t>Если retry scheduling тоже падает, исходная SMTP ошибка добавляется как suppressed.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int parseAttempt(String value)</w:t>
      </w:r>
    </w:p>
    <w:p>
      <w:r>
        <w:rPr>
          <w:rFonts w:ascii="Aptos" w:hAnsi="Aptos" w:eastAsia="Aptos"/>
        </w:rPr>
        <w:t>Возвращает положительное integer значение; null, текст, ноль и отрицательное значение превращает в 1.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Duration retryDelay(int failedAttempt)</w:t>
      </w:r>
    </w:p>
    <w:p>
      <w:r>
        <w:rPr>
          <w:rFonts w:ascii="Aptos" w:hAnsi="Aptos" w:eastAsia="Aptos"/>
        </w:rPr>
        <w:t>Вычисляет initialDelay × 2^(failedAttempt−1).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required args constructor и logger</w:t>
      </w:r>
    </w:p>
    <w:p>
      <w:pPr>
        <w:pStyle w:val="Heading2"/>
        <w:keepNext/>
      </w:pPr>
      <w:r>
        <w:t>Ошибки</w:t>
      </w:r>
    </w:p>
    <w:p>
      <w:pPr>
        <w:pStyle w:val="Heading2"/>
        <w:keepNext/>
      </w:pPr>
      <w:r>
        <w:t>ApiErrorResponse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reminder/src/main/java/dan/reminder/exception/dto/ApiErrorResponse.java</w:t>
      </w:r>
    </w:p>
    <w:p>
      <w:r>
        <w:rPr>
          <w:rFonts w:ascii="Aptos" w:hAnsi="Aptos" w:eastAsia="Aptos"/>
        </w:rPr>
        <w:t>Единый JSON контейнер errorCode, message и details. Поля final, но переданная details map не копируется.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ApiErrorResponse(String errorCode, String message, Map&lt;String,T&gt; details)</w:t>
      </w:r>
    </w:p>
    <w:p>
      <w:r>
        <w:rPr>
          <w:rFonts w:ascii="Aptos" w:hAnsi="Aptos" w:eastAsia="Aptos"/>
        </w:rPr>
        <w:t>Сохраняет три final ссылки без defensive copy.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String getErrorCode()</w:t>
      </w:r>
    </w:p>
    <w:p>
      <w:r>
        <w:rPr>
          <w:rFonts w:ascii="Aptos" w:hAnsi="Aptos" w:eastAsia="Aptos"/>
        </w:rPr>
        <w:t>Возвращает машинный код ошибки.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String getMessage()</w:t>
      </w:r>
    </w:p>
    <w:p>
      <w:r>
        <w:rPr>
          <w:rFonts w:ascii="Aptos" w:hAnsi="Aptos" w:eastAsia="Aptos"/>
        </w:rPr>
        <w:t>Возвращает пользовательское сообщение.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Map&lt;String,T&gt; getDetails()</w:t>
      </w:r>
    </w:p>
    <w:p>
      <w:r>
        <w:rPr>
          <w:rFonts w:ascii="Aptos" w:hAnsi="Aptos" w:eastAsia="Aptos"/>
        </w:rPr>
        <w:t>Возвращает details map.</w:t>
      </w:r>
    </w:p>
    <w:p>
      <w:pPr>
        <w:pStyle w:val="Heading2"/>
        <w:keepNext/>
      </w:pPr>
      <w:r>
        <w:t>ReminderNotFoundException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reminder/src/main/java/dan/reminder/exception/ReminderNotFoundException.java</w:t>
      </w:r>
    </w:p>
    <w:p>
      <w:r>
        <w:rPr>
          <w:rFonts w:ascii="Aptos" w:hAnsi="Aptos" w:eastAsia="Aptos"/>
        </w:rPr>
        <w:t>Маркер отсутствующего или чужого reminder; API скрывает внутреннее message и возвращает 404.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ReminderNotFoundException(String message)</w:t>
      </w:r>
    </w:p>
    <w:p>
      <w:r>
        <w:rPr>
          <w:rFonts w:ascii="Aptos" w:hAnsi="Aptos" w:eastAsia="Aptos"/>
        </w:rPr>
        <w:t>Передаёт message в RuntimeException.</w:t>
      </w:r>
    </w:p>
    <w:p>
      <w:pPr>
        <w:pStyle w:val="Heading2"/>
        <w:keepNext/>
      </w:pPr>
      <w:r>
        <w:t>IdempotencyInProgressException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reminder/src/main/java/dan/reminder/exception/IdempotencyInProgressException.java</w:t>
      </w:r>
    </w:p>
    <w:p>
      <w:r>
        <w:rPr>
          <w:rFonts w:ascii="Aptos" w:hAnsi="Aptos" w:eastAsia="Aptos"/>
        </w:rPr>
        <w:t>Показывает незавершённую операцию по существующему key; API возвращает 409.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IdempotencyInProgressException(String message)</w:t>
      </w:r>
    </w:p>
    <w:p>
      <w:r>
        <w:rPr>
          <w:rFonts w:ascii="Aptos" w:hAnsi="Aptos" w:eastAsia="Aptos"/>
        </w:rPr>
        <w:t>Передаёт message в RuntimeException.</w:t>
      </w:r>
    </w:p>
    <w:p>
      <w:pPr>
        <w:pStyle w:val="Heading2"/>
        <w:keepNext/>
      </w:pPr>
      <w:r>
        <w:t>IdempotencyRecordNotFoundException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reminder/src/main/java/dan/reminder/exception/IdempotencyRecordNotFoundException.java</w:t>
      </w:r>
    </w:p>
    <w:p>
      <w:r>
        <w:rPr>
          <w:rFonts w:ascii="Aptos" w:hAnsi="Aptos" w:eastAsia="Aptos"/>
        </w:rPr>
        <w:t>Зарезервирован для внутренней рассинхронизации idempotency и reminder; handler маскирует её как 500. Текущий сервис этот тип не бросает.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IdempotencyRecordNotFoundException(String message)</w:t>
      </w:r>
    </w:p>
    <w:p>
      <w:r>
        <w:rPr>
          <w:rFonts w:ascii="Aptos" w:hAnsi="Aptos" w:eastAsia="Aptos"/>
        </w:rPr>
        <w:t>Передаёт message в RuntimeException.</w:t>
      </w:r>
    </w:p>
    <w:p>
      <w:pPr>
        <w:pStyle w:val="Heading2"/>
        <w:keepNext/>
      </w:pPr>
      <w:r>
        <w:t>InvalidTimezoneException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reminder/src/main/java/dan/reminder/exception/InvalidTimezoneException.java</w:t>
      </w:r>
    </w:p>
    <w:p>
      <w:r>
        <w:rPr>
          <w:rFonts w:ascii="Aptos" w:hAnsi="Aptos" w:eastAsia="Aptos"/>
        </w:rPr>
        <w:t>Хранит исходную непонятую timezone.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InvalidTimezoneException(String message, String timezone)</w:t>
      </w:r>
    </w:p>
    <w:p>
      <w:r>
        <w:rPr>
          <w:rFonts w:ascii="Aptos" w:hAnsi="Aptos" w:eastAsia="Aptos"/>
        </w:rPr>
        <w:t>Передаёт message superclass и сохраняет timezone.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getTimezone()</w:t>
      </w:r>
    </w:p>
    <w:p>
      <w:pPr>
        <w:pStyle w:val="Heading2"/>
        <w:keepNext/>
      </w:pPr>
      <w:r>
        <w:t>InvalidReminderTimeException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reminder/src/main/java/dan/reminder/exception/InvalidReminderTimeException.java</w:t>
      </w:r>
    </w:p>
    <w:p>
      <w:r>
        <w:rPr>
          <w:rFonts w:ascii="Aptos" w:hAnsi="Aptos" w:eastAsia="Aptos"/>
        </w:rPr>
        <w:t>Хранит LocalDateTime и ZoneId для прошлого времени, DST gap или overlap.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InvalidReminderTimeException(String message, LocalDateTime localDateTime, ZoneId timezone)</w:t>
      </w:r>
    </w:p>
    <w:p>
      <w:r>
        <w:rPr>
          <w:rFonts w:ascii="Aptos" w:hAnsi="Aptos" w:eastAsia="Aptos"/>
        </w:rPr>
        <w:t>Передаёт message superclass и сохраняет контекст.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getLocalDateTime() и getTimezone()</w:t>
      </w:r>
    </w:p>
    <w:p>
      <w:pPr>
        <w:pStyle w:val="Heading2"/>
        <w:keepNext/>
      </w:pPr>
      <w:r>
        <w:t>InvalidDateRangeException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reminder/src/main/java/dan/reminder/exception/InvalidDateRangeException.java</w:t>
      </w:r>
    </w:p>
    <w:p>
      <w:r>
        <w:rPr>
          <w:rFonts w:ascii="Aptos" w:hAnsi="Aptos" w:eastAsia="Aptos"/>
        </w:rPr>
        <w:t>Ошибка, когда start не раньше end.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InvalidDateRangeException(Instant start, Instant end)</w:t>
      </w:r>
    </w:p>
    <w:p>
      <w:r>
        <w:rPr>
          <w:rFonts w:ascii="Aptos" w:hAnsi="Aptos" w:eastAsia="Aptos"/>
        </w:rPr>
        <w:t>Формирует message и сохраняет обе границы.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String getErrorCode()</w:t>
      </w:r>
    </w:p>
    <w:p>
      <w:r>
        <w:rPr>
          <w:rFonts w:ascii="Aptos" w:hAnsi="Aptos" w:eastAsia="Aptos"/>
        </w:rPr>
        <w:t>Возвращает INVALID_DATE_RANGE.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Instant getStart()</w:t>
      </w:r>
    </w:p>
    <w:p>
      <w:r>
        <w:rPr>
          <w:rFonts w:ascii="Aptos" w:hAnsi="Aptos" w:eastAsia="Aptos"/>
        </w:rPr>
        <w:t>Возвращает start.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Instant getEnd()</w:t>
      </w:r>
    </w:p>
    <w:p>
      <w:r>
        <w:rPr>
          <w:rFonts w:ascii="Aptos" w:hAnsi="Aptos" w:eastAsia="Aptos"/>
        </w:rPr>
        <w:t>Возвращает end.</w:t>
      </w:r>
    </w:p>
    <w:p>
      <w:pPr>
        <w:pStyle w:val="Heading2"/>
        <w:keepNext/>
      </w:pPr>
      <w:r>
        <w:t>InvalidPageRequestException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reminder/src/main/java/dan/reminder/exception/InvalidPageRequestException.java</w:t>
      </w:r>
    </w:p>
    <w:p>
      <w:r>
        <w:rPr>
          <w:rFonts w:ascii="Aptos" w:hAnsi="Aptos" w:eastAsia="Aptos"/>
        </w:rPr>
        <w:t>Ошибка некорректных page и size.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InvalidPageRequestException(int page, int size)</w:t>
      </w:r>
    </w:p>
    <w:p>
      <w:r>
        <w:rPr>
          <w:rFonts w:ascii="Aptos" w:hAnsi="Aptos" w:eastAsia="Aptos"/>
        </w:rPr>
        <w:t>Формирует диагностическое message и сохраняет значения.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String getErrorCode()</w:t>
      </w:r>
    </w:p>
    <w:p>
      <w:r>
        <w:rPr>
          <w:rFonts w:ascii="Aptos" w:hAnsi="Aptos" w:eastAsia="Aptos"/>
        </w:rPr>
        <w:t>Возвращает INVALID_PAGE_REQUEST.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int getPage()</w:t>
      </w:r>
    </w:p>
    <w:p>
      <w:r>
        <w:rPr>
          <w:rFonts w:ascii="Aptos" w:hAnsi="Aptos" w:eastAsia="Aptos"/>
        </w:rPr>
        <w:t>Возвращает page.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int getSize()</w:t>
      </w:r>
    </w:p>
    <w:p>
      <w:r>
        <w:rPr>
          <w:rFonts w:ascii="Aptos" w:hAnsi="Aptos" w:eastAsia="Aptos"/>
        </w:rPr>
        <w:t>Возвращает size.</w:t>
      </w:r>
    </w:p>
    <w:p>
      <w:pPr>
        <w:pStyle w:val="Heading2"/>
        <w:keepNext/>
      </w:pPr>
      <w:r>
        <w:t>GlobalExceptionHandler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reminder/src/main/java/dan/reminder/exception/GlobalExceptionHandler.java</w:t>
      </w:r>
    </w:p>
    <w:p>
      <w:r>
        <w:rPr>
          <w:rFonts w:ascii="Aptos" w:hAnsi="Aptos" w:eastAsia="Aptos"/>
        </w:rPr>
        <w:t>RestControllerAdvice единого JSON контракта ошибок.</w:t>
      </w:r>
    </w:p>
    <w:p>
      <w:pPr>
        <w:pStyle w:val="Heading3"/>
        <w:keepNext/>
      </w:pPr>
      <w:r>
        <w:t>Методы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handleValidationErrors(MethodArgumentNotValidException ex)</w:t>
      </w:r>
    </w:p>
    <w:p>
      <w:r>
        <w:rPr>
          <w:rFonts w:ascii="Aptos" w:hAnsi="Aptos" w:eastAsia="Aptos"/>
        </w:rPr>
        <w:t>Группирует field errors по имени поля; несколько сообщений одного поля объединяет в список.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ResponseEntity&lt;?&gt; buildValidationErrorResponse(Map&lt;String,List&lt;String&gt;&gt; details)</w:t>
      </w:r>
    </w:p>
    <w:p>
      <w:r>
        <w:rPr>
          <w:rFonts w:ascii="Aptos" w:hAnsi="Aptos" w:eastAsia="Aptos"/>
        </w:rPr>
        <w:t>Строит 400 VALIDATION_ERROR.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handleGeneric(Exception ex)</w:t>
      </w:r>
    </w:p>
    <w:p>
      <w:r>
        <w:rPr>
          <w:rFonts w:ascii="Aptos" w:hAnsi="Aptos" w:eastAsia="Aptos"/>
        </w:rPr>
        <w:t>Логирует stack trace и возвращает обезличенный 500.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handleInvalidPageRequest(InvalidPageRequestException ex)</w:t>
      </w:r>
    </w:p>
    <w:p>
      <w:r>
        <w:rPr>
          <w:rFonts w:ascii="Aptos" w:hAnsi="Aptos" w:eastAsia="Aptos"/>
        </w:rPr>
        <w:t>Возвращает 400 с page и size.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handleInvalidDateRange(InvalidDateRangeException ex)</w:t>
      </w:r>
    </w:p>
    <w:p>
      <w:r>
        <w:rPr>
          <w:rFonts w:ascii="Aptos" w:hAnsi="Aptos" w:eastAsia="Aptos"/>
        </w:rPr>
        <w:t>Возвращает 400 со start и end.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handleInvalidTimezone(InvalidTimezoneException ex)</w:t>
      </w:r>
    </w:p>
    <w:p>
      <w:r>
        <w:rPr>
          <w:rFonts w:ascii="Aptos" w:hAnsi="Aptos" w:eastAsia="Aptos"/>
        </w:rPr>
        <w:t>Возвращает 400 и X-Timezone в details; null заменяет пустой строкой.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handleInvalidReminderTime(InvalidReminderTimeException ex)</w:t>
      </w:r>
    </w:p>
    <w:p>
      <w:r>
        <w:rPr>
          <w:rFonts w:ascii="Aptos" w:hAnsi="Aptos" w:eastAsia="Aptos"/>
        </w:rPr>
        <w:t>Возвращает 400 с local remind и timezone id.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handleHandlerMethodValidation(HandlerMethodValidationException ex)</w:t>
      </w:r>
    </w:p>
    <w:p>
      <w:r>
        <w:rPr>
          <w:rFonts w:ascii="Aptos" w:hAnsi="Aptos" w:eastAsia="Aptos"/>
        </w:rPr>
        <w:t>Собирает ошибки параметров метода и nested field errors в map списков.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handleTypeMismatch(MethodArgumentTypeMismatchException ex)</w:t>
      </w:r>
    </w:p>
    <w:p>
      <w:r>
        <w:rPr>
          <w:rFonts w:ascii="Aptos" w:hAnsi="Aptos" w:eastAsia="Aptos"/>
        </w:rPr>
        <w:t>Возвращает 400 INVALID_PARAMETER для неправильного path или query типа.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handleMalformedBody(HttpMessageNotReadableException ex)</w:t>
      </w:r>
    </w:p>
    <w:p>
      <w:r>
        <w:rPr>
          <w:rFonts w:ascii="Aptos" w:hAnsi="Aptos" w:eastAsia="Aptos"/>
        </w:rPr>
        <w:t>Возвращает 400 MALFORMED_REQUEST без parser details.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handleMissingRequestParameter(MissingServletRequestParameterException ex)</w:t>
      </w:r>
    </w:p>
    <w:p>
      <w:r>
        <w:rPr>
          <w:rFonts w:ascii="Aptos" w:hAnsi="Aptos" w:eastAsia="Aptos"/>
        </w:rPr>
        <w:t>Возвращает 400 MISSING_REQUEST_PARAMETER.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handleInvalidSort(PropertyReferenceException ex)</w:t>
      </w:r>
    </w:p>
    <w:p>
      <w:r>
        <w:rPr>
          <w:rFonts w:ascii="Aptos" w:hAnsi="Aptos" w:eastAsia="Aptos"/>
        </w:rPr>
        <w:t>Возвращает 400 INVALID_SORT с неизвестным property.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handleMissingRequestHeader(MissingRequestHeaderException ex)</w:t>
      </w:r>
    </w:p>
    <w:p>
      <w:r>
        <w:rPr>
          <w:rFonts w:ascii="Aptos" w:hAnsi="Aptos" w:eastAsia="Aptos"/>
        </w:rPr>
        <w:t>Возвращает 400 MISSING_REQUEST_HEADER, в частности для Idempotency-Key.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handleReminderNotFound(ReminderNotFoundException ex)</w:t>
      </w:r>
    </w:p>
    <w:p>
      <w:r>
        <w:rPr>
          <w:rFonts w:ascii="Aptos" w:hAnsi="Aptos" w:eastAsia="Aptos"/>
        </w:rPr>
        <w:t>Возвращает 404 REMINDER_NOT_FOUND и не раскрывает internal message.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handleIdempotencyInProgress(IdempotencyInProgressException ex)</w:t>
      </w:r>
    </w:p>
    <w:p>
      <w:r>
        <w:rPr>
          <w:rFonts w:ascii="Aptos" w:hAnsi="Aptos" w:eastAsia="Aptos"/>
        </w:rPr>
        <w:t>Возвращает 409 IDEMPOTENCY_IN_PROGRESS.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public ResponseEntity&lt;?&gt; handleIdempotencyRecordNotFound(IdempotencyRecordNotFoundException ex)</w:t>
      </w:r>
    </w:p>
    <w:p>
      <w:r>
        <w:rPr>
          <w:rFonts w:ascii="Aptos" w:hAnsi="Aptos" w:eastAsia="Aptos"/>
        </w:rPr>
        <w:t>Логирует рассинхронизацию и возвращает generic 500.</w:t>
      </w:r>
    </w:p>
    <w:p>
      <w:pPr>
        <w:spacing w:before="60"/>
      </w:pPr>
      <w:r>
        <w:rPr>
          <w:rFonts w:ascii="Aptos" w:hAnsi="Aptos" w:eastAsia="Aptos"/>
        </w:rPr>
        <w:t>Сгенерированные методы  logger</w:t>
      </w:r>
    </w:p>
    <w:p>
      <w:pPr>
        <w:pStyle w:val="Heading1"/>
        <w:keepNext/>
      </w:pPr>
      <w:r>
        <w:t>Данные и конфигурация</w:t>
      </w:r>
    </w:p>
    <w:p>
      <w:pPr>
        <w:pStyle w:val="Heading2"/>
        <w:keepNext/>
      </w:pPr>
      <w:r>
        <w:t>Таблицы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48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Ключевые ограничения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reminders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Бизнес данные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PK bigint sequence; title 255; description 4096; remind timestamptz; user UUID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idempotency_record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Связь key с результатом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UUID PK; unique user_id + key; nullable reminder_id; created_at index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QRTZ tables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Persistent Quartz state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Jobs, triggers, locks, scheduler state и supporting indexes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Aptos" w:hAnsi="Aptos" w:eastAsia="Aptos"/>
        </w:rPr>
        <w:t>Liquibase master использует includeAll по дереву releases.</w:t>
      </w:r>
    </w:p>
    <w:p>
      <w:pPr>
        <w:pStyle w:val="ListBullet"/>
        <w:spacing w:after="40"/>
      </w:pPr>
      <w:r>
        <w:rPr>
          <w:rFonts w:ascii="Aptos" w:hAnsi="Aptos" w:eastAsia="Aptos"/>
        </w:rPr>
        <w:t>reminders индексируется по user_id и remind, а title имеет PostgreSQL pg_trgm GIN index.</w:t>
      </w:r>
    </w:p>
    <w:p>
      <w:pPr>
        <w:pStyle w:val="ListBullet"/>
        <w:spacing w:after="40"/>
      </w:pPr>
      <w:r>
        <w:rPr>
          <w:rFonts w:ascii="Aptos" w:hAnsi="Aptos" w:eastAsia="Aptos"/>
        </w:rPr>
        <w:t>В idempotency_record reminder_id не имеет foreign key, а user_id nullable на уровне схемы.</w:t>
      </w:r>
    </w:p>
    <w:p>
      <w:pPr>
        <w:pStyle w:val="ListBullet"/>
        <w:spacing w:after="40"/>
      </w:pPr>
      <w:r>
        <w:rPr>
          <w:rFonts w:ascii="Aptos" w:hAnsi="Aptos" w:eastAsia="Aptos"/>
        </w:rPr>
        <w:t>Quartz schema создаётся Liquibase, потому что spring.quartz.jdbc.initialize-schema равно never.</w:t>
      </w:r>
    </w:p>
    <w:p>
      <w:pPr>
        <w:pStyle w:val="ListBullet"/>
        <w:spacing w:after="40"/>
      </w:pPr>
      <w:r>
        <w:rPr>
          <w:rFonts w:ascii="Aptos" w:hAnsi="Aptos" w:eastAsia="Aptos"/>
        </w:rPr>
        <w:t>Quartz SQL начинается с DROP TABLE IF EXISTS. Liquibase применяет changeset один раз; запуск этого SQL вручную уничтожит scheduler state.</w:t>
      </w:r>
    </w:p>
    <w:p>
      <w:pPr>
        <w:pStyle w:val="Heading2"/>
        <w:keepNext/>
      </w:pPr>
      <w:r>
        <w:t>Основные настройки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6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Значение по умолчанию</w:t>
            </w:r>
          </w:p>
        </w:tc>
        <w:tc>
          <w:tcPr>
            <w:tcW w:type="dxa" w:w="45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HTTP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port 8080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REST и actuator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DB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localhost:5432/reminder-rest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PostgreSQL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JPA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UTC, open-in-view false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Граница persistence в service layer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Idempotency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24h, cleanup 1m then every 1h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Окно повторного key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Retry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3 attempts, PT1M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Экспоненциальные persistent retries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Quartz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JDBC, 5 threads, single instance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Persistent scheduler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SMTP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Gmail 587 STARTTLS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 w:eastAsia="Aptos"/>
                <w:sz w:val="17"/>
              </w:rPr>
              <w:t>MAIL_PASSWORD обязателен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JWT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issuer auth-service, audience reminder-rest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 w:eastAsia="Aptos"/>
                <w:sz w:val="17"/>
              </w:rPr>
              <w:t>Local RS256 validation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Тесты</w:t>
      </w:r>
    </w:p>
    <w:p>
      <w:r>
        <w:rPr>
          <w:rFonts w:ascii="Aptos" w:hAnsi="Aptos" w:eastAsia="Aptos"/>
        </w:rPr>
        <w:t>Команда mvnw.cmd test выполнена при подготовке документа: 32 unit и MVC теста прошли, failures 0, errors 0. Классы с суффиксом IT запускаются Maven Failsafe на verify и ниже описаны по исходникам.</w:t>
      </w:r>
    </w:p>
    <w:p>
      <w:pPr>
        <w:pStyle w:val="Heading2"/>
        <w:keepNext/>
      </w:pPr>
      <w:r>
        <w:t>TimezoneResolverTest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reminder/src/test/java/dan/reminder/service/TimezoneResolverTest.java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resolveOrDefault_shouldUseAlmatyWhenHeaderIsMissing</w:t>
      </w:r>
    </w:p>
    <w:p>
      <w:r>
        <w:rPr>
          <w:rFonts w:ascii="Aptos" w:hAnsi="Aptos" w:eastAsia="Aptos"/>
        </w:rPr>
        <w:t>Проверяет default Asia/Almaty и explicit timezone.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resolveRequired_shouldRejectUnknownTimezone</w:t>
      </w:r>
    </w:p>
    <w:p>
      <w:r>
        <w:rPr>
          <w:rFonts w:ascii="Aptos" w:hAnsi="Aptos" w:eastAsia="Aptos"/>
        </w:rPr>
        <w:t>Неизвестная IANA zone приводит к InvalidTimezoneException.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toUnambiguousInstant_shouldRejectDstGap</w:t>
      </w:r>
    </w:p>
    <w:p>
      <w:r>
        <w:rPr>
          <w:rFonts w:ascii="Aptos" w:hAnsi="Aptos" w:eastAsia="Aptos"/>
        </w:rPr>
        <w:t>DST gap отклоняется.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toUnambiguousInstant_shouldRejectDstOverlap</w:t>
      </w:r>
    </w:p>
    <w:p>
      <w:r>
        <w:rPr>
          <w:rFonts w:ascii="Aptos" w:hAnsi="Aptos" w:eastAsia="Aptos"/>
        </w:rPr>
        <w:t>DST overlap отклоняется.</w:t>
      </w:r>
    </w:p>
    <w:p>
      <w:pPr>
        <w:pStyle w:val="Heading2"/>
        <w:keepNext/>
      </w:pPr>
      <w:r>
        <w:t>IdempotencyCleanupServiceTest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reminder/src/test/java/dan/reminder/service/IdempotencyCleanupServiceTest.java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deleteExpiredRecords_shouldDeleteRecordsOlderThanRetention</w:t>
      </w:r>
    </w:p>
    <w:p>
      <w:r>
        <w:rPr>
          <w:rFonts w:ascii="Aptos" w:hAnsi="Aptos" w:eastAsia="Aptos"/>
        </w:rPr>
        <w:t>Fixed Clock даёт ожидаемый cutoff и count удаления.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properties_shouldRejectNonPositiveRetention</w:t>
      </w:r>
    </w:p>
    <w:p>
      <w:r>
        <w:rPr>
          <w:rFonts w:ascii="Aptos" w:hAnsi="Aptos" w:eastAsia="Aptos"/>
        </w:rPr>
        <w:t>Нулевая retention запрещена.</w:t>
      </w:r>
    </w:p>
    <w:p>
      <w:pPr>
        <w:pStyle w:val="Heading2"/>
        <w:keepNext/>
      </w:pPr>
      <w:r>
        <w:t>PageResponseTest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reminder/src/test/java/dan/reminder/dto/PageResponseTest.java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from_shouldExposeStablePaginationFields</w:t>
      </w:r>
    </w:p>
    <w:p>
      <w:r>
        <w:rPr>
          <w:rFonts w:ascii="Aptos" w:hAnsi="Aptos" w:eastAsia="Aptos"/>
        </w:rPr>
        <w:t>Проверяет content и все metadata PageResponse.</w:t>
      </w:r>
    </w:p>
    <w:p>
      <w:pPr>
        <w:pStyle w:val="Heading2"/>
        <w:keepNext/>
      </w:pPr>
      <w:r>
        <w:t>ReminderRestControllerTest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reminder/src/test/java/dan/reminder/controller/ReminderRestControllerTest.java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deleteReminder_shouldReturnNoContent_whenRequestIsValid</w:t>
      </w:r>
    </w:p>
    <w:p>
      <w:r>
        <w:rPr>
          <w:rFonts w:ascii="Aptos" w:hAnsi="Aptos" w:eastAsia="Aptos"/>
        </w:rPr>
        <w:t>JWT owner передаётся сервису и ответ равен 204.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deleteReminder_shouldReturnBadRequest_whenIdIsInvalid</w:t>
      </w:r>
    </w:p>
    <w:p>
      <w:r>
        <w:rPr>
          <w:rFonts w:ascii="Aptos" w:hAnsi="Aptos" w:eastAsia="Aptos"/>
        </w:rPr>
        <w:t>Нечисловой path id даёт 400 без вызова сервиса.</w:t>
      </w:r>
    </w:p>
    <w:p>
      <w:pPr>
        <w:pStyle w:val="Heading2"/>
        <w:keepNext/>
      </w:pPr>
      <w:r>
        <w:t>RemindersRestControllerTest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reminder/src/test/java/dan/reminder/controller/RemindersRestControllerTest.java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createReminder_shouldReturnCreated_whenRequestIsValid</w:t>
      </w:r>
    </w:p>
    <w:p>
      <w:r>
        <w:rPr>
          <w:rFonts w:ascii="Aptos" w:hAnsi="Aptos" w:eastAsia="Aptos"/>
        </w:rPr>
        <w:t>Проверяет JWT claims, headers, body, 201, Location и JSON.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createReminder_shouldReturnUnauthorized_whenJwtIsMissing</w:t>
      </w:r>
    </w:p>
    <w:p>
      <w:r>
        <w:rPr>
          <w:rFonts w:ascii="Aptos" w:hAnsi="Aptos" w:eastAsia="Aptos"/>
        </w:rPr>
        <w:t>Без JWT запрос получает 401.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createReminder_shouldReturnBadRequest_whenIdempotencyKeyIsMissing</w:t>
      </w:r>
    </w:p>
    <w:p>
      <w:r>
        <w:rPr>
          <w:rFonts w:ascii="Aptos" w:hAnsi="Aptos" w:eastAsia="Aptos"/>
        </w:rPr>
        <w:t>Отсутствующий key даёт 400.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createReminder_shouldReturnBadRequest_whenIdempotencyKeyIsBlank</w:t>
      </w:r>
    </w:p>
    <w:p>
      <w:r>
        <w:rPr>
          <w:rFonts w:ascii="Aptos" w:hAnsi="Aptos" w:eastAsia="Aptos"/>
        </w:rPr>
        <w:t>Blank key даёт validation error.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createReminder_shouldReturnValidationDetails_whenPayloadIsInvalid</w:t>
      </w:r>
    </w:p>
    <w:p>
      <w:r>
        <w:rPr>
          <w:rFonts w:ascii="Aptos" w:hAnsi="Aptos" w:eastAsia="Aptos"/>
        </w:rPr>
        <w:t>Ошибки body сгруппированы по полям.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findAllSortedByTitle_shouldReturnPage_whenDefaultPageableIsUsed</w:t>
      </w:r>
    </w:p>
    <w:p>
      <w:r>
        <w:rPr>
          <w:rFonts w:ascii="Aptos" w:hAnsi="Aptos" w:eastAsia="Aptos"/>
        </w:rPr>
        <w:t>Проверяет default 0, 3, title DESC и response metadata.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findAllSortedByTitle_shouldReturnBadRequest_whenPageRequestIsInvalid</w:t>
      </w:r>
    </w:p>
    <w:p>
      <w:r>
        <w:rPr>
          <w:rFonts w:ascii="Aptos" w:hAnsi="Aptos" w:eastAsia="Aptos"/>
        </w:rPr>
        <w:t>Service exception маппится в structured 400.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findAllSortedByDate_shouldUseReminderTimeByDefault</w:t>
      </w:r>
    </w:p>
    <w:p>
      <w:r>
        <w:rPr>
          <w:rFonts w:ascii="Aptos" w:hAnsi="Aptos" w:eastAsia="Aptos"/>
        </w:rPr>
        <w:t>Default sort равен remind DESC.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findAllSortedByTitle_shouldReturnUnifiedNotFoundError</w:t>
      </w:r>
    </w:p>
    <w:p>
      <w:r>
        <w:rPr>
          <w:rFonts w:ascii="Aptos" w:hAnsi="Aptos" w:eastAsia="Aptos"/>
        </w:rPr>
        <w:t>Internal message скрывается стабильным 404.</w:t>
      </w:r>
    </w:p>
    <w:p>
      <w:pPr>
        <w:pStyle w:val="Heading2"/>
        <w:keepNext/>
      </w:pPr>
      <w:r>
        <w:t>QuartzReminderServiceTest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reminder/src/test/java/dan/reminder/service/QuartzReminderServiceTest.java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setUp</w:t>
      </w:r>
    </w:p>
    <w:p>
      <w:r>
        <w:rPr>
          <w:rFonts w:ascii="Aptos" w:hAnsi="Aptos" w:eastAsia="Aptos"/>
        </w:rPr>
        <w:t>Создаёт user, email и key fixtures перед каждым тестом.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createReminder_shouldCreateRecordReminderAndQuartzJob_whenKeyIsNew</w:t>
      </w:r>
    </w:p>
    <w:p>
      <w:r>
        <w:rPr>
          <w:rFonts w:ascii="Aptos" w:hAnsi="Aptos" w:eastAsia="Aptos"/>
        </w:rPr>
        <w:t>Проверяет полный порядок create flow.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createReminder_shouldReturnExistingReminder_withoutCreatingOrSchedulingAgain</w:t>
      </w:r>
    </w:p>
    <w:p>
      <w:r>
        <w:rPr>
          <w:rFonts w:ascii="Aptos" w:hAnsi="Aptos" w:eastAsia="Aptos"/>
        </w:rPr>
        <w:t>Повторный key не создаёт записи и job.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createReminder_shouldRejectKeyWhoseFirstRequestIsStillInProgress</w:t>
      </w:r>
    </w:p>
    <w:p>
      <w:r>
        <w:rPr>
          <w:rFonts w:ascii="Aptos" w:hAnsi="Aptos" w:eastAsia="Aptos"/>
        </w:rPr>
        <w:t>Null reminderId даёт IdempotencyInProgressException.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updateReminder_shouldChangeOnlyProvidedFields_andRecreateQuartzJob</w:t>
      </w:r>
    </w:p>
    <w:p>
      <w:r>
        <w:rPr>
          <w:rFonts w:ascii="Aptos" w:hAnsi="Aptos" w:eastAsia="Aptos"/>
        </w:rPr>
        <w:t>PATCH меняет только переданный title.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updateReminder_shouldNotTouchReminder_whenItBelongsToAnotherUser</w:t>
      </w:r>
    </w:p>
    <w:p>
      <w:r>
        <w:rPr>
          <w:rFonts w:ascii="Aptos" w:hAnsi="Aptos" w:eastAsia="Aptos"/>
        </w:rPr>
        <w:t>Чужой reminder не меняется.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deleteReminder_shouldDeleteReminderAndQuartzJob_whenOwnerRequests</w:t>
      </w:r>
    </w:p>
    <w:p>
      <w:r>
        <w:rPr>
          <w:rFonts w:ascii="Aptos" w:hAnsi="Aptos" w:eastAsia="Aptos"/>
        </w:rPr>
        <w:t>Удаляются entity и job.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deleteReminder_shouldThrowException_withoutChangingQuartz_whenReminderIsMissing</w:t>
      </w:r>
    </w:p>
    <w:p>
      <w:r>
        <w:rPr>
          <w:rFonts w:ascii="Aptos" w:hAnsi="Aptos" w:eastAsia="Aptos"/>
        </w:rPr>
        <w:t>Quartz не трогается при 404.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findByDateRange_shouldRejectReversedRange</w:t>
      </w:r>
    </w:p>
    <w:p>
      <w:r>
        <w:rPr>
          <w:rFonts w:ascii="Aptos" w:hAnsi="Aptos" w:eastAsia="Aptos"/>
        </w:rPr>
        <w:t>Обратный диапазон отклоняется до repository.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findByDate_shouldUseLocalDayInUserTimezoneAndExclusiveEnd</w:t>
      </w:r>
    </w:p>
    <w:p>
      <w:r>
        <w:rPr>
          <w:rFonts w:ascii="Aptos" w:hAnsi="Aptos" w:eastAsia="Aptos"/>
        </w:rPr>
        <w:t>Локальный день становится UTC полуинтервалом и стабильной сортировкой.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createReminder_shouldRejectUnknownTimezoneBeforeWritingData</w:t>
      </w:r>
    </w:p>
    <w:p>
      <w:r>
        <w:rPr>
          <w:rFonts w:ascii="Aptos" w:hAnsi="Aptos" w:eastAsia="Aptos"/>
        </w:rPr>
        <w:t>Unknown timezone отклоняется до writes.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createReminder_shouldValidateFutureAfterConvertingUserTimezone</w:t>
      </w:r>
    </w:p>
    <w:p>
      <w:r>
        <w:rPr>
          <w:rFonts w:ascii="Aptos" w:hAnsi="Aptos" w:eastAsia="Aptos"/>
        </w:rPr>
        <w:t>Future проверяется после конвертации timezone.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createReminder_shouldPropagateQuartzFailure</w:t>
      </w:r>
    </w:p>
    <w:p>
      <w:r>
        <w:rPr>
          <w:rFonts w:ascii="Aptos" w:hAnsi="Aptos" w:eastAsia="Aptos"/>
        </w:rPr>
        <w:t>Scheduler error не поглощается.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private Reminder reminder(...) </w:t>
      </w:r>
    </w:p>
    <w:p>
      <w:r>
        <w:rPr>
          <w:rFonts w:ascii="Aptos" w:hAnsi="Aptos" w:eastAsia="Aptos"/>
        </w:rPr>
        <w:t>Fixture helper строит entity и задаёт id через reflection.</w:t>
      </w:r>
    </w:p>
    <w:p>
      <w:pPr>
        <w:pStyle w:val="Heading2"/>
        <w:keepNext/>
      </w:pPr>
      <w:r>
        <w:t>EmailReminderJobTest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reminder/src/test/java/dan/reminder/scheduler/quartz/job/EmailReminderJobTest.java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schedulesPersistedRetryWhenEmailDeliveryFails</w:t>
      </w:r>
    </w:p>
    <w:p>
      <w:r>
        <w:rPr>
          <w:rFonts w:ascii="Aptos" w:hAnsi="Aptos" w:eastAsia="Aptos"/>
        </w:rPr>
        <w:t>Ошибка attempt 1 создаёт retry 2 через PT1M и JobExecutionException.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stopsSchedulingRetriesAfterConfiguredLimit</w:t>
      </w:r>
    </w:p>
    <w:p>
      <w:r>
        <w:rPr>
          <w:rFonts w:ascii="Aptos" w:hAnsi="Aptos" w:eastAsia="Aptos"/>
        </w:rPr>
        <w:t>Attempt 3 не создаёт следующий retry.</w:t>
      </w:r>
    </w:p>
    <w:p>
      <w:pPr>
        <w:pStyle w:val="Heading2"/>
        <w:keepNext/>
      </w:pPr>
      <w:r>
        <w:t>RemindersRestControllerIT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reminder/src/test/java/dan/reminder/controller/RemindersRestControllerIT.java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postgresProperties</w:t>
      </w:r>
    </w:p>
    <w:p>
      <w:r>
        <w:rPr>
          <w:rFonts w:ascii="Aptos" w:hAnsi="Aptos" w:eastAsia="Aptos"/>
        </w:rPr>
        <w:t>Подставляет JDBC properties Testcontainer.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cleanDb</w:t>
      </w:r>
    </w:p>
    <w:p>
      <w:r>
        <w:rPr>
          <w:rFonts w:ascii="Aptos" w:hAnsi="Aptos" w:eastAsia="Aptos"/>
        </w:rPr>
        <w:t>Очищает idempotency records перед reminders.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createReminder_shouldCreateReminderInDatabase_whenRequestIsValid</w:t>
      </w:r>
    </w:p>
    <w:p>
      <w:r>
        <w:rPr>
          <w:rFonts w:ascii="Aptos" w:hAnsi="Aptos" w:eastAsia="Aptos"/>
        </w:rPr>
        <w:t>HTTP create записывает БД, idempotency и вызывает scheduler.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createReminder_shouldReturnUnauthorized_whenUserIsNotAuthenticated</w:t>
      </w:r>
    </w:p>
    <w:p>
      <w:r>
        <w:rPr>
          <w:rFonts w:ascii="Aptos" w:hAnsi="Aptos" w:eastAsia="Aptos"/>
        </w:rPr>
        <w:t>401 без side effects.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findAllSortedByTitle_shouldReturnFirstPageSortedByTitleDesc_whenDefaultPageableIsUsed</w:t>
      </w:r>
    </w:p>
    <w:p>
      <w:r>
        <w:rPr>
          <w:rFonts w:ascii="Aptos" w:hAnsi="Aptos" w:eastAsia="Aptos"/>
        </w:rPr>
        <w:t>Default page и sort на реальной БД.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findAllSortedByTitle_shouldUseRequestPageSizeAndSort_whenPageableParamsAreProvided</w:t>
      </w:r>
    </w:p>
    <w:p>
      <w:r>
        <w:rPr>
          <w:rFonts w:ascii="Aptos" w:hAnsi="Aptos" w:eastAsia="Aptos"/>
        </w:rPr>
        <w:t>Явные size и sort применяются.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createReminder_shouldReturnExistingResult_whenRequestIsRepeatedWithSameKey</w:t>
      </w:r>
    </w:p>
    <w:p>
      <w:r>
        <w:rPr>
          <w:rFonts w:ascii="Aptos" w:hAnsi="Aptos" w:eastAsia="Aptos"/>
        </w:rPr>
        <w:t>Повтор создаёт только один reminder и job.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createReminder_shouldRollbackDatabase_whenQuartzSchedulingFails</w:t>
      </w:r>
    </w:p>
    <w:p>
      <w:r>
        <w:rPr>
          <w:rFonts w:ascii="Aptos" w:hAnsi="Aptos" w:eastAsia="Aptos"/>
        </w:rPr>
        <w:t>Scheduler error откатывает обе business tables.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findAllSortedByTitle_shouldReturnOnlyCurrentUserReminders</w:t>
      </w:r>
    </w:p>
    <w:p>
      <w:r>
        <w:rPr>
          <w:rFonts w:ascii="Aptos" w:hAnsi="Aptos" w:eastAsia="Aptos"/>
        </w:rPr>
        <w:t>Проверяет user isolation.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 xml:space="preserve">private Reminder saveReminder(...) </w:t>
      </w:r>
    </w:p>
    <w:p>
      <w:r>
        <w:rPr>
          <w:rFonts w:ascii="Aptos" w:hAnsi="Aptos" w:eastAsia="Aptos"/>
        </w:rPr>
        <w:t>Создаёт fixture entity.</w:t>
      </w:r>
    </w:p>
    <w:p>
      <w:pPr>
        <w:pStyle w:val="Heading2"/>
        <w:keepNext/>
      </w:pPr>
      <w:r>
        <w:t>ReminderRestControllerIT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reminder/src/test/java/dan/reminder/controller/ReminderRestControllerIT.java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postgresProperties</w:t>
      </w:r>
    </w:p>
    <w:p>
      <w:r>
        <w:rPr>
          <w:rFonts w:ascii="Aptos" w:hAnsi="Aptos" w:eastAsia="Aptos"/>
        </w:rPr>
        <w:t>Подставляет JDBC properties Testcontainer.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cleanDb</w:t>
      </w:r>
    </w:p>
    <w:p>
      <w:r>
        <w:rPr>
          <w:rFonts w:ascii="Aptos" w:hAnsi="Aptos" w:eastAsia="Aptos"/>
        </w:rPr>
        <w:t>Очищает таблицы.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deleteReminder_shouldDeleteReminder_whenOwnerRequests</w:t>
      </w:r>
    </w:p>
    <w:p>
      <w:r>
        <w:rPr>
          <w:rFonts w:ascii="Aptos" w:hAnsi="Aptos" w:eastAsia="Aptos"/>
        </w:rPr>
        <w:t>Owner delete даёт 204 и удаляет row.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deleteReminder_shouldReturnNotFound_whenReminderDoesNotExist</w:t>
      </w:r>
    </w:p>
    <w:p>
      <w:r>
        <w:rPr>
          <w:rFonts w:ascii="Aptos" w:hAnsi="Aptos" w:eastAsia="Aptos"/>
        </w:rPr>
        <w:t>Missing id даёт 404.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updateReminder_shouldUpdateReminder_whenOwnerRequests</w:t>
      </w:r>
    </w:p>
    <w:p>
      <w:r>
        <w:rPr>
          <w:rFonts w:ascii="Aptos" w:hAnsi="Aptos" w:eastAsia="Aptos"/>
        </w:rPr>
        <w:t>Обновляет все поля владельца.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updateReminder_shouldReturnNotFound_whenUserIsNotOwner</w:t>
      </w:r>
    </w:p>
    <w:p>
      <w:r>
        <w:rPr>
          <w:rFonts w:ascii="Aptos" w:hAnsi="Aptos" w:eastAsia="Aptos"/>
        </w:rPr>
        <w:t>Non owner получает 404 и row не меняется.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updateReminder_shouldPreserveOmittedFields_whenPatchIsPartial</w:t>
      </w:r>
    </w:p>
    <w:p>
      <w:r>
        <w:rPr>
          <w:rFonts w:ascii="Aptos" w:hAnsi="Aptos" w:eastAsia="Aptos"/>
        </w:rPr>
        <w:t>Omitted поля сохраняются.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updateReminder_shouldReturnBadRequest_whenIdempotencyKeyIsMissing</w:t>
      </w:r>
    </w:p>
    <w:p>
      <w:r>
        <w:rPr>
          <w:rFonts w:ascii="Aptos" w:hAnsi="Aptos" w:eastAsia="Aptos"/>
        </w:rPr>
        <w:t>Missing key даёт 400 без изменения title.</w:t>
      </w:r>
    </w:p>
    <w:p>
      <w:pPr>
        <w:pStyle w:val="Heading2"/>
        <w:keepNext/>
      </w:pPr>
      <w:r>
        <w:t>QuartzJdbcIntegrationTest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reminder/src/test/java/dan/reminder/scheduler/QuartzJdbcIntegrationTest.java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postgresProperties</w:t>
      </w:r>
    </w:p>
    <w:p>
      <w:r>
        <w:rPr>
          <w:rFonts w:ascii="Aptos" w:hAnsi="Aptos" w:eastAsia="Aptos"/>
        </w:rPr>
        <w:t>Подставляет datasource Testcontainer.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cleanState</w:t>
      </w:r>
    </w:p>
    <w:p>
      <w:r>
        <w:rPr>
          <w:rFonts w:ascii="Aptos" w:hAnsi="Aptos" w:eastAsia="Aptos"/>
        </w:rPr>
        <w:t>Очищает scheduler и business tables.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createAndDeleteReminder_shouldUpdateBusinessAndQuartzTablesTogether</w:t>
      </w:r>
    </w:p>
    <w:p>
      <w:r>
        <w:rPr>
          <w:rFonts w:ascii="Aptos" w:hAnsi="Aptos" w:eastAsia="Aptos"/>
        </w:rPr>
        <w:t>Create и delete отражаются в reminders, job и trigger tables.</w:t>
      </w:r>
    </w:p>
    <w:p>
      <w:pPr>
        <w:pStyle w:val="Heading2"/>
        <w:keepNext/>
      </w:pPr>
      <w:r>
        <w:t>QuartzEmailRetryIT</w:t>
      </w:r>
    </w:p>
    <w:p>
      <w:pPr>
        <w:spacing w:after="80"/>
      </w:pPr>
      <w:r>
        <w:rPr>
          <w:rFonts w:ascii="Aptos" w:hAnsi="Aptos" w:eastAsia="Aptos"/>
          <w:b/>
          <w:color w:val="505050"/>
          <w:sz w:val="18"/>
        </w:rPr>
        <w:t xml:space="preserve">Исходник  </w:t>
      </w:r>
      <w:r>
        <w:rPr>
          <w:rFonts w:ascii="Cascadia Mono" w:hAnsi="Cascadia Mono" w:eastAsia="Cascadia Mono"/>
          <w:color w:val="505050"/>
          <w:sz w:val="17"/>
        </w:rPr>
        <w:t>reminder/src/test/java/dan/reminder/scheduler/QuartzEmailRetryIT.java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postgresProperties</w:t>
      </w:r>
    </w:p>
    <w:p>
      <w:r>
        <w:rPr>
          <w:rFonts w:ascii="Aptos" w:hAnsi="Aptos" w:eastAsia="Aptos"/>
        </w:rPr>
        <w:t>Подставляет datasource Testcontainer.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cleanState</w:t>
      </w:r>
    </w:p>
    <w:p>
      <w:r>
        <w:rPr>
          <w:rFonts w:ascii="Aptos" w:hAnsi="Aptos" w:eastAsia="Aptos"/>
        </w:rPr>
        <w:t>Останавливает SMTP и очищает Quartz и business state.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stopSmtpServer</w:t>
      </w:r>
    </w:p>
    <w:p>
      <w:r>
        <w:rPr>
          <w:rFonts w:ascii="Aptos" w:hAnsi="Aptos" w:eastAsia="Aptos"/>
        </w:rPr>
        <w:t>AfterEach teardown GreenMail.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healthProbesArePublicAndRetryDeliversThroughSmtpAfterServerRecovers</w:t>
      </w:r>
    </w:p>
    <w:p>
      <w:r>
        <w:rPr>
          <w:rFonts w:ascii="Aptos" w:hAnsi="Aptos" w:eastAsia="Aptos"/>
        </w:rPr>
        <w:t>Проверяет public health, initial SMTP failure, persisted retry и доставку после recovery.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boolean waitUntil(Duration timeout, BooleanSupplier condition)</w:t>
      </w:r>
    </w:p>
    <w:p>
      <w:r>
        <w:rPr>
          <w:rFonts w:ascii="Aptos" w:hAnsi="Aptos" w:eastAsia="Aptos"/>
        </w:rPr>
        <w:t>Polling helper до timeout.</w:t>
      </w:r>
    </w:p>
    <w:p>
      <w:pPr>
        <w:pStyle w:val="MethodSignature"/>
        <w:keepNext/>
      </w:pPr>
      <w:r>
        <w:rPr>
          <w:rFonts w:ascii="Cascadia Mono" w:hAnsi="Cascadia Mono" w:eastAsia="Cascadia Mono"/>
          <w:b/>
          <w:color w:val="17365D"/>
          <w:sz w:val="18"/>
        </w:rPr>
        <w:t>private boolean hasRetryTrigger(JobKey jobKey)</w:t>
      </w:r>
    </w:p>
    <w:p>
      <w:r>
        <w:rPr>
          <w:rFonts w:ascii="Aptos" w:hAnsi="Aptos" w:eastAsia="Aptos"/>
        </w:rPr>
        <w:t>Ищет retry trigger suffix retry-2.</w:t>
      </w:r>
    </w:p>
    <w:p>
      <w:pPr>
        <w:pStyle w:val="Heading1"/>
        <w:keepNext/>
      </w:pPr>
      <w:r>
        <w:t>Запуск и диагностика</w:t>
      </w:r>
    </w:p>
    <w:p>
      <w:pPr>
        <w:pStyle w:val="Heading2"/>
        <w:keepNext/>
      </w:pPr>
      <w:r>
        <w:t>Локальный запуск</w:t>
      </w:r>
    </w:p>
    <w:p>
      <w:pPr>
        <w:pStyle w:val="CodeBlock"/>
        <w:keepLines/>
      </w:pPr>
      <w:r>
        <w:rPr>
          <w:rFonts w:ascii="Cascadia Mono" w:hAnsi="Cascadia Mono" w:eastAsia="Cascadia Mono"/>
          <w:sz w:val="18"/>
        </w:rPr>
        <w:t>cd D:\projects\reminder\reminder</w:t>
        <w:br/>
        <w:t>$env:MAIL_PASSWORD = "&lt;gmail-app-password&gt;"</w:t>
        <w:br/>
        <w:t>.\mvnw.cmd spring-boot:run</w:t>
      </w:r>
    </w:p>
    <w:p>
      <w:r>
        <w:rPr>
          <w:rFonts w:ascii="Aptos" w:hAnsi="Aptos" w:eastAsia="Aptos"/>
        </w:rPr>
        <w:t>Для приложения нужен PostgreSQL reminder-rest на порту 5432. Альтернатива — docker compose up --build из корня репозитория, который поднимает PostgreSQL, reminder, auth-service и reminder-client.</w:t>
      </w:r>
    </w:p>
    <w:p>
      <w:pPr>
        <w:pStyle w:val="Heading2"/>
        <w:keepNext/>
      </w:pPr>
      <w:r>
        <w:t>Проверки</w:t>
      </w:r>
    </w:p>
    <w:p>
      <w:pPr>
        <w:pStyle w:val="CodeBlock"/>
        <w:keepLines/>
      </w:pPr>
      <w:r>
        <w:rPr>
          <w:rFonts w:ascii="Cascadia Mono" w:hAnsi="Cascadia Mono" w:eastAsia="Cascadia Mono"/>
          <w:sz w:val="18"/>
        </w:rPr>
        <w:t>.\mvnw.cmd test      # unit и MVC slice</w:t>
        <w:br/>
        <w:t>.\mvnw.cmd verify    # также Testcontainers integration tests</w:t>
      </w:r>
    </w:p>
    <w:p>
      <w:pPr>
        <w:pStyle w:val="ListBullet"/>
        <w:spacing w:after="40"/>
      </w:pPr>
      <w:r>
        <w:rPr>
          <w:rFonts w:ascii="Aptos" w:hAnsi="Aptos" w:eastAsia="Aptos"/>
        </w:rPr>
        <w:t>Swagger UI  http://localhost:8080/swagger-ui/index.html</w:t>
      </w:r>
    </w:p>
    <w:p>
      <w:pPr>
        <w:pStyle w:val="ListBullet"/>
        <w:spacing w:after="40"/>
      </w:pPr>
      <w:r>
        <w:rPr>
          <w:rFonts w:ascii="Aptos" w:hAnsi="Aptos" w:eastAsia="Aptos"/>
        </w:rPr>
        <w:t>Health  /actuator/health, /actuator/health/liveness, /actuator/health/readiness</w:t>
      </w:r>
    </w:p>
    <w:p>
      <w:pPr>
        <w:pStyle w:val="ListBullet"/>
        <w:spacing w:after="40"/>
      </w:pPr>
      <w:r>
        <w:rPr>
          <w:rFonts w:ascii="Aptos" w:hAnsi="Aptos" w:eastAsia="Aptos"/>
        </w:rPr>
        <w:t>Metrics и prometheus требуют JWT.</w:t>
      </w:r>
    </w:p>
    <w:p>
      <w:pPr>
        <w:pStyle w:val="ListBullet"/>
        <w:spacing w:after="40"/>
      </w:pPr>
      <w:r>
        <w:rPr>
          <w:rFonts w:ascii="Aptos" w:hAnsi="Aptos" w:eastAsia="Aptos"/>
        </w:rPr>
        <w:t>Docker image собирает package с skipTests, поэтому CI должен запускать тесты отдельным шагом.</w:t>
      </w:r>
    </w:p>
    <w:p>
      <w:pPr>
        <w:pStyle w:val="Heading1"/>
        <w:keepNext/>
      </w:pPr>
      <w:r>
        <w:t>Ограничения и технический долг</w:t>
      </w:r>
    </w:p>
    <w:p>
      <w:pPr>
        <w:pStyle w:val="ListBullet"/>
        <w:spacing w:after="40"/>
      </w:pPr>
      <w:r>
        <w:rPr>
          <w:rFonts w:ascii="Aptos" w:hAnsi="Aptos" w:eastAsia="Aptos"/>
        </w:rPr>
        <w:t>Dual write JPA и Quartz не защищён outbox или явно подтверждённой общей транзакцией. Возможны orphan job или расхождение при редком частичном сбое.</w:t>
      </w:r>
    </w:p>
    <w:p>
      <w:pPr>
        <w:pStyle w:val="ListBullet"/>
        <w:spacing w:after="40"/>
      </w:pPr>
      <w:r>
        <w:rPr>
          <w:rFonts w:ascii="Aptos" w:hAnsi="Aptos" w:eastAsia="Aptos"/>
        </w:rPr>
        <w:t>QuartzEmailScheduler.recreate неатомарен: delete может пройти, а новый schedule — упасть.</w:t>
      </w:r>
    </w:p>
    <w:p>
      <w:pPr>
        <w:pStyle w:val="ListBullet"/>
        <w:spacing w:after="40"/>
      </w:pPr>
      <w:r>
        <w:rPr>
          <w:rFonts w:ascii="Aptos" w:hAnsi="Aptos" w:eastAsia="Aptos"/>
        </w:rPr>
        <w:t>Idempotency key не хранит method, endpoint, target id, payload hash или response snapshot. Повтор другого запроса с тем же key вернёт первый результат.</w:t>
      </w:r>
    </w:p>
    <w:p>
      <w:pPr>
        <w:pStyle w:val="ListBullet"/>
        <w:spacing w:after="40"/>
      </w:pPr>
      <w:r>
        <w:rPr>
          <w:rFonts w:ascii="Aptos" w:hAnsi="Aptos" w:eastAsia="Aptos"/>
        </w:rPr>
        <w:t>После удаления reminder старый idempotency record остаётся до cleanup и может ссылаться на отсутствующий объект.</w:t>
      </w:r>
    </w:p>
    <w:p>
      <w:pPr>
        <w:pStyle w:val="ListBullet"/>
        <w:spacing w:after="40"/>
      </w:pPr>
      <w:r>
        <w:rPr>
          <w:rFonts w:ascii="Aptos" w:hAnsi="Aptos" w:eastAsia="Aptos"/>
        </w:rPr>
        <w:t>Доставка email имеет семантику at least once; отдельного delivery journal и защиты от дубликатов нет.</w:t>
      </w:r>
    </w:p>
    <w:p>
      <w:pPr>
        <w:pStyle w:val="ListBullet"/>
        <w:spacing w:after="40"/>
      </w:pPr>
      <w:r>
        <w:rPr>
          <w:rFonts w:ascii="Aptos" w:hAnsi="Aptos" w:eastAsia="Aptos"/>
        </w:rPr>
        <w:t>Quartz настроен для одной реплики. До масштабирования нужны instanceId AUTO, isClustered true и общий JobStore.</w:t>
      </w:r>
    </w:p>
    <w:p>
      <w:pPr>
        <w:pStyle w:val="ListBullet"/>
        <w:spacing w:after="40"/>
      </w:pPr>
      <w:r>
        <w:rPr>
          <w:rFonts w:ascii="Aptos" w:hAnsi="Aptos" w:eastAsia="Aptos"/>
        </w:rPr>
        <w:t>Sender email и SMTP username жёстко связаны с конкретным адресом в коде и YAML.</w:t>
      </w:r>
    </w:p>
    <w:p>
      <w:pPr>
        <w:pStyle w:val="ListBullet"/>
        <w:spacing w:after="40"/>
      </w:pPr>
      <w:r>
        <w:rPr>
          <w:rFonts w:ascii="Aptos" w:hAnsi="Aptos" w:eastAsia="Aptos"/>
        </w:rPr>
        <w:t>JWT decoder предполагает UUID в sub и наличие email, но отдельно это не валидирует.</w:t>
      </w:r>
    </w:p>
    <w:p>
      <w:pPr>
        <w:pStyle w:val="ListBullet"/>
        <w:spacing w:after="40"/>
      </w:pPr>
      <w:r>
        <w:rPr>
          <w:rFonts w:ascii="Aptos" w:hAnsi="Aptos" w:eastAsia="Aptos"/>
        </w:rPr>
        <w:t>Нет прямых тестов PemKeys, реальной RSA JWT validation, TimezoneResponseHeaderFilter и OpenAPI config.</w:t>
      </w:r>
    </w:p>
    <w:p>
      <w:pPr>
        <w:pStyle w:val="ListBullet"/>
        <w:spacing w:after="40"/>
      </w:pPr>
      <w:r>
        <w:rPr>
          <w:rFonts w:ascii="Aptos" w:hAnsi="Aptos" w:eastAsia="Aptos"/>
        </w:rPr>
        <w:t>Демонстрационный addsomereminders доступен любому аутентифицированному пользователю и не идемпотентен.</w:t>
      </w:r>
    </w:p>
    <w:p>
      <w:pPr>
        <w:pStyle w:val="Heading1"/>
        <w:keepNext/>
      </w:pPr>
      <w:r>
        <w:t>Первый безопасный маршрут по коду</w:t>
      </w:r>
    </w:p>
    <w:p>
      <w:pPr>
        <w:pStyle w:val="ListNumber"/>
        <w:spacing w:after="60"/>
      </w:pPr>
      <w:r>
        <w:rPr>
          <w:rFonts w:ascii="Aptos" w:hAnsi="Aptos" w:eastAsia="Aptos"/>
        </w:rPr>
        <w:t>Начните с RemindersRestController и ReminderRestController, чтобы увидеть HTTP границу.</w:t>
      </w:r>
    </w:p>
    <w:p>
      <w:pPr>
        <w:pStyle w:val="ListNumber"/>
        <w:spacing w:after="60"/>
      </w:pPr>
      <w:r>
        <w:rPr>
          <w:rFonts w:ascii="Aptos" w:hAnsi="Aptos" w:eastAsia="Aptos"/>
        </w:rPr>
        <w:t>Перейдите в ReminderService, затем читайте QuartzReminderService по группам create, update, read и demo.</w:t>
      </w:r>
    </w:p>
    <w:p>
      <w:pPr>
        <w:pStyle w:val="ListNumber"/>
        <w:spacing w:after="60"/>
      </w:pPr>
      <w:r>
        <w:rPr>
          <w:rFonts w:ascii="Aptos" w:hAnsi="Aptos" w:eastAsia="Aptos"/>
        </w:rPr>
        <w:t>Для времени откройте TimezoneResolver и тесты DST.</w:t>
      </w:r>
    </w:p>
    <w:p>
      <w:pPr>
        <w:pStyle w:val="ListNumber"/>
        <w:spacing w:after="60"/>
      </w:pPr>
      <w:r>
        <w:rPr>
          <w:rFonts w:ascii="Aptos" w:hAnsi="Aptos" w:eastAsia="Aptos"/>
        </w:rPr>
        <w:t>Для persistence сравните entity, repository и Liquibase migrations.</w:t>
      </w:r>
    </w:p>
    <w:p>
      <w:pPr>
        <w:pStyle w:val="ListNumber"/>
        <w:spacing w:after="60"/>
      </w:pPr>
      <w:r>
        <w:rPr>
          <w:rFonts w:ascii="Aptos" w:hAnsi="Aptos" w:eastAsia="Aptos"/>
        </w:rPr>
        <w:t>Для доставки проследите QuartzEmailScheduler → EmailReminderJob → DefaultEmailService.</w:t>
      </w:r>
    </w:p>
    <w:p>
      <w:pPr>
        <w:pStyle w:val="ListNumber"/>
        <w:spacing w:after="60"/>
      </w:pPr>
      <w:r>
        <w:rPr>
          <w:rFonts w:ascii="Aptos" w:hAnsi="Aptos" w:eastAsia="Aptos"/>
        </w:rPr>
        <w:t>Перед изменением idempotency прочитайте unit test service и оба controller IT.</w:t>
      </w:r>
    </w:p>
    <w:p>
      <w:pPr>
        <w:pStyle w:val="ListNumber"/>
        <w:spacing w:after="60"/>
      </w:pPr>
      <w:r>
        <w:rPr>
          <w:rFonts w:ascii="Aptos" w:hAnsi="Aptos" w:eastAsia="Aptos"/>
        </w:rPr>
        <w:t>Перед изменением retry прочитайте EmailReminderJobTest и QuartzEmailRetryIT.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505050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widowControl w:val="1"/>
    </w:pPr>
    <w:rPr>
      <w:rFonts w:ascii="Aptos" w:hAnsi="Aptos"/>
      <w:color w:val="1E1E1E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widowControl w:val="1"/>
    </w:pPr>
    <w:rPr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widowControl w:val="1"/>
    </w:pPr>
    <w:rPr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  <w:widowContro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  <w:widowContro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9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  <w:widowContro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  <w:widowControl w:val="1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  <w:lang w:val="ru-R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widowControl w:val="1"/>
    </w:pPr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widowControl w:val="1"/>
    </w:pPr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widowControl w:val="1"/>
    </w:pPr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widowControl w:val="1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widowControl w:val="1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widowControl w:val="1"/>
    </w:pPr>
    <w:rPr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  <w:widowControl w:val="1"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  <w:widowControl w:val="1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widowControl w:val="1"/>
    </w:pPr>
    <w:rPr>
      <w:lang w:val="ru-RU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widowControl w:val="1"/>
    </w:pPr>
    <w:rPr>
      <w:lang w:val="ru-RU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widowControl w:val="1"/>
    </w:pPr>
    <w:rPr>
      <w:lang w:val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widowControl w:val="1"/>
    </w:pPr>
    <w:rPr>
      <w:sz w:val="16"/>
      <w:szCs w:val="16"/>
      <w:lang w:val="ru-RU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widowControl w:val="1"/>
    </w:pPr>
    <w:rPr>
      <w:lang w:val="ru-RU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widowControl w:val="1"/>
    </w:pPr>
    <w:rPr>
      <w:lang w:val="ru-RU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widowControl w:val="1"/>
    </w:pPr>
    <w:rPr>
      <w:lang w:val="ru-RU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widowControl w:val="1"/>
    </w:pPr>
    <w:rPr>
      <w:rFonts w:ascii="Aptos" w:hAnsi="Aptos"/>
      <w:sz w:val="20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widowControl w:val="1"/>
    </w:pPr>
    <w:rPr>
      <w:rFonts w:ascii="Aptos" w:hAnsi="Aptos"/>
      <w:sz w:val="20"/>
      <w:lang w:val="ru-RU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widowControl w:val="1"/>
    </w:pPr>
    <w:rPr>
      <w:lang w:val="ru-RU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widowControl w:val="1"/>
    </w:pPr>
    <w:rPr>
      <w:rFonts w:ascii="Aptos" w:hAnsi="Aptos"/>
      <w:sz w:val="20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widowControl w:val="1"/>
    </w:pPr>
    <w:rPr>
      <w:lang w:val="ru-RU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widowControl w:val="1"/>
    </w:pPr>
    <w:rPr>
      <w:lang w:val="ru-RU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widowControl w:val="1"/>
    </w:pPr>
    <w:rPr>
      <w:lang w:val="ru-RU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widowControl w:val="1"/>
    </w:pPr>
    <w:rPr>
      <w:lang w:val="ru-RU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widowControl w:val="1"/>
    </w:pPr>
    <w:rPr>
      <w:lang w:val="ru-RU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widowControl w:val="1"/>
    </w:pPr>
    <w:rPr>
      <w:rFonts w:ascii="Courier" w:hAnsi="Courier"/>
      <w:sz w:val="20"/>
      <w:szCs w:val="20"/>
      <w:lang w:val="ru-RU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 w:val="1"/>
    </w:pPr>
    <w:rPr>
      <w:i/>
      <w:iCs/>
      <w:color w:val="000000" w:themeColor="text1"/>
      <w:lang w:val="ru-RU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widowControl w:val="1"/>
    </w:pPr>
    <w:rPr>
      <w:b/>
      <w:bCs/>
      <w:color w:val="4F81BD" w:themeColor="accent1"/>
      <w:sz w:val="18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widowControl w:val="1"/>
    </w:pPr>
    <w:rPr>
      <w:b/>
      <w:bCs/>
      <w:i/>
      <w:iCs/>
      <w:color w:val="4F81BD" w:themeColor="accent1"/>
      <w:lang w:val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widowControl w:val="1"/>
    </w:pPr>
    <w:rPr>
      <w:lang w:val="ru-RU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88" w:right="288"/>
      <w:widowControl w:val="1"/>
    </w:pPr>
    <w:rPr>
      <w:rFonts w:ascii="Cascadia Mono" w:hAnsi="Cascadia Mono"/>
      <w:color w:val="1E1E1E"/>
      <w:sz w:val="18"/>
      <w:lang w:val="ru-RU"/>
    </w:rPr>
  </w:style>
  <w:style w:type="paragraph" w:customStyle="1" w:styleId="MethodSignature">
    <w:name w:val="Method Signature"/>
    <w:pPr>
      <w:spacing w:before="100" w:after="40"/>
      <w:widowControl w:val="1"/>
    </w:pPr>
    <w:rPr>
      <w:rFonts w:ascii="Cascadia Mono" w:hAnsi="Cascadia Mono"/>
      <w:sz w:val="18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Онбординг по REST сервису reminder</dc:title>
  <dc:subject>Архитектура, классы, интерфейсы, методы и тесты модуля reminder</dc:subject>
  <dc:creator>Codex</dc:creator>
  <cp:keywords>reminder, Spring Boot, REST, Quartz, onboarding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